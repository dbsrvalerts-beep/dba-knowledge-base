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Segoe UI Semibold" w:hAnsi="Segoe UI Semibold"/>
          <w:b/>
          <w:color w:val="1F4E79"/>
          <w:sz w:val="36"/>
        </w:rPr>
        <w:t>MySQL Migration Runbook</w:t>
      </w:r>
    </w:p>
    <w:p>
      <w:pPr>
        <w:keepNext/>
        <w:spacing w:before="240" w:after="80"/>
      </w:pPr>
      <w:r>
        <w:rPr>
          <w:rFonts w:ascii="Segoe UI Semibold" w:hAnsi="Segoe UI Semibold"/>
          <w:b/>
          <w:color w:val="1F4E79"/>
          <w:sz w:val="28"/>
        </w:rPr>
        <w:t>Direct-from-Source mydumper/myloader Migration with Binlog Position-Based Data-In Replication</w:t>
      </w:r>
    </w:p>
    <w:p>
      <w:pPr>
        <w:spacing w:after="120"/>
      </w:pPr>
      <w:r>
        <w:t>Source Platform: Azure Database for MySQL Flexible Server [Central India]</w:t>
      </w:r>
    </w:p>
    <w:p>
      <w:pPr>
        <w:spacing w:after="120"/>
      </w:pPr>
      <w:r>
        <w:t>Target Platform: Azure Database for MySQL Flexible Server [Jio West]</w:t>
      </w:r>
    </w:p>
    <w:p>
      <w:pPr>
        <w:spacing w:after="120"/>
      </w:pPr>
      <w:r>
        <w:t>This runbook dumps directly from the live source using mydumper (no intermediate replica, no read-lock required), and links replication into the Azure Flexible Server target using the binlog file + position captured in mydumper's own metadata file. This version incorporates production-run fixes for system-schema handling, large-table chunking, and long-query-guard behavior.</w:t>
      </w:r>
    </w:p>
    <w:p>
      <w:pPr>
        <w:keepNext/>
        <w:spacing w:before="320" w:after="120"/>
      </w:pPr>
      <w:r>
        <w:rPr>
          <w:rFonts w:ascii="Segoe UI Semibold" w:hAnsi="Segoe UI Semibold"/>
          <w:b/>
          <w:color w:val="1F4E79"/>
          <w:sz w:val="36"/>
        </w:rPr>
        <w:t>Pre-migration Tasks</w:t>
      </w:r>
    </w:p>
    <w:p>
      <w:pPr>
        <w:keepNext/>
        <w:spacing w:before="240" w:after="80"/>
      </w:pPr>
      <w:r>
        <w:rPr>
          <w:rFonts w:ascii="Segoe UI Semibold" w:hAnsi="Segoe UI Semibold"/>
          <w:b/>
          <w:color w:val="1F4E79"/>
          <w:sz w:val="28"/>
        </w:rPr>
        <w:t>Remove Duplicate Entries</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SELECT *</w:t>
              <w:br/>
              <w:t>FROM tenant_db_8432.pre_order_discounts</w:t>
              <w:br/>
              <w:t>WHERE pre_order_id = '411618753';</w:t>
              <w:br/>
              <w:t>DELETE FROM tenant_db_8432.pre_order_discounts</w:t>
              <w:br/>
              <w:t>WHERE id = 460526312;</w:t>
            </w:r>
          </w:p>
        </w:tc>
      </w:tr>
    </w:tbl>
    <w:p>
      <w:pPr>
        <w:spacing w:after="80"/>
      </w:pP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SELECT *</w:t>
              <w:br/>
              <w:t>FROM tenant_db_8545.pre_order_discounts</w:t>
              <w:br/>
              <w:t>WHERE pre_order_id = '2174466571';</w:t>
              <w:br/>
              <w:t>DELETE FROM tenant_db_8545.pre_order_discounts</w:t>
              <w:br/>
              <w:t>WHERE id = 1532931990;</w:t>
            </w:r>
          </w:p>
        </w:tc>
      </w:tr>
    </w:tbl>
    <w:p>
      <w:pPr>
        <w:spacing w:after="80"/>
      </w:pPr>
    </w:p>
    <w:p>
      <w:pPr>
        <w:keepNext/>
        <w:spacing w:before="240" w:after="80"/>
      </w:pPr>
      <w:r>
        <w:rPr>
          <w:rFonts w:ascii="Segoe UI Semibold" w:hAnsi="Segoe UI Semibold"/>
          <w:b/>
          <w:color w:val="1F4E79"/>
          <w:sz w:val="28"/>
        </w:rPr>
        <w:t>Database Table Cleanup Tasks</w:t>
      </w:r>
    </w:p>
    <w:p>
      <w:pPr>
        <w:pStyle w:val="ListBullet"/>
        <w:spacing w:after="80"/>
        <w:ind w:left="360"/>
      </w:pPr>
      <w:r/>
      <w:r>
        <w:rPr>
          <w:b/>
        </w:rPr>
        <w:t>Clean up `primary_db`</w:t>
      </w:r>
      <w:r>
        <w:t xml:space="preserve">: Truncate/remove old data from </w:t>
      </w:r>
      <w:r>
        <w:rPr>
          <w:rFonts w:ascii="Consolas" w:hAnsi="Consolas"/>
          <w:color w:val="C7254E"/>
          <w:sz w:val="19"/>
        </w:rPr>
        <w:t>queue_results</w:t>
      </w:r>
      <w:r>
        <w:t xml:space="preserve"> and </w:t>
      </w:r>
      <w:r>
        <w:rPr>
          <w:rFonts w:ascii="Consolas" w:hAnsi="Consolas"/>
          <w:color w:val="C7254E"/>
          <w:sz w:val="19"/>
        </w:rPr>
        <w:t>cron_history</w:t>
      </w:r>
      <w:r>
        <w:t xml:space="preserve"> tables.</w:t>
      </w:r>
    </w:p>
    <w:p>
      <w:pPr>
        <w:pStyle w:val="ListBullet"/>
        <w:spacing w:after="80"/>
        <w:ind w:left="360"/>
      </w:pPr>
      <w:r/>
      <w:r>
        <w:rPr>
          <w:b/>
        </w:rPr>
        <w:t>Clean up `deleted_rows_primarydb`</w:t>
      </w:r>
      <w:r>
        <w:t xml:space="preserve">: Truncate/remove logs from </w:t>
      </w:r>
      <w:r>
        <w:rPr>
          <w:rFonts w:ascii="Consolas" w:hAnsi="Consolas"/>
          <w:color w:val="C7254E"/>
          <w:sz w:val="19"/>
        </w:rPr>
        <w:t>btadapter_db.files_logs</w:t>
      </w:r>
      <w:r>
        <w:t xml:space="preserve"> table.</w:t>
      </w:r>
    </w:p>
    <w:p>
      <w:pPr>
        <w:pStyle w:val="ListBullet"/>
        <w:spacing w:after="80"/>
        <w:ind w:left="360"/>
      </w:pPr>
      <w:r/>
      <w:r>
        <w:rPr>
          <w:b/>
        </w:rPr>
        <w:t>Tenant Cleanup</w:t>
      </w:r>
      <w:r>
        <w:t xml:space="preserve">: Clean up archived tables matching </w:t>
      </w:r>
      <w:r>
        <w:rPr>
          <w:rFonts w:ascii="Consolas" w:hAnsi="Consolas"/>
          <w:color w:val="C7254E"/>
          <w:sz w:val="19"/>
        </w:rPr>
        <w:t>archived_skus_warehouses_*</w:t>
      </w:r>
      <w:r>
        <w:t xml:space="preserve"> from all tenant databases.</w:t>
      </w:r>
    </w:p>
    <w:p>
      <w:pPr>
        <w:keepNext/>
        <w:spacing w:before="240" w:after="80"/>
      </w:pPr>
      <w:r>
        <w:rPr>
          <w:rFonts w:ascii="Segoe UI Semibold" w:hAnsi="Segoe UI Semibold"/>
          <w:b/>
          <w:color w:val="1F4E79"/>
          <w:sz w:val="28"/>
        </w:rPr>
        <w:t>Database Analysis</w:t>
      </w:r>
    </w:p>
    <w:p>
      <w:pPr>
        <w:spacing w:after="120"/>
      </w:pPr>
      <w:r>
        <w:t>After the cleanup and truncate operations are complete, analyze the databases using the helper script below to optimize indexes and update statistics:</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#!/bin/bash</w:t>
              <w:br/>
              <w:t>#</w:t>
              <w:br/>
              <w:t># analyze_all_dbs.sh</w:t>
              <w:br/>
              <w:t># Runs ANALYZE TABLE (via mysqlcheck) across every database on an Azure MySQL Flexible Server.</w:t>
              <w:br/>
              <w:t># Prompts for password once, reuses it for all connections. Throttled with a delay between DBs.</w:t>
              <w:br/>
              <w:t># Logs overall start/end timestamps plus per-database start/end/duration.</w:t>
              <w:br/>
              <w:br/>
              <w:t>set -euo pipefail</w:t>
              <w:br/>
              <w:br/>
              <w:t># ---- CONFIG ----</w:t>
              <w:br/>
              <w:t>HOST="your-server-name.mysql.database.azure.com"</w:t>
              <w:br/>
              <w:t>USER="your_admin_user"</w:t>
              <w:br/>
              <w:t>SLEEP_SECONDS=2</w:t>
              <w:br/>
              <w:t>LOG_FILE="analyze_all_$(date +%Y%m%d_%H%M%S).log"</w:t>
              <w:br/>
              <w:t># ----------------</w:t>
              <w:br/>
              <w:br/>
              <w:t>SCRIPT_START_TS=$(date '+%Y-%m-%d %H:%M:%S')</w:t>
              <w:br/>
              <w:t>SCRIPT_START_EPOCH=$(date +%s)</w:t>
              <w:br/>
              <w:br/>
              <w:t># Prompt for password once (hidden input), reused for every connection below</w:t>
              <w:br/>
              <w:t>read -s -p "Enter MySQL password for ${USER}: " MYSQL_PWD</w:t>
              <w:br/>
              <w:t>export MYSQL_PWD</w:t>
              <w:br/>
              <w:t>echo ""</w:t>
              <w:br/>
              <w:br/>
              <w:t>echo "Script started at: $SCRIPT_START_TS" | tee -a "$LOG_FILE"</w:t>
              <w:br/>
              <w:t>echo "Fetching database list..." | tee -a "$LOG_FILE"</w:t>
              <w:br/>
              <w:br/>
              <w:t>DATABASES=$(mysql -h "$HOST" -u "$USER" -N -e "SHOW DATABASES;" | \</w:t>
              <w:br/>
              <w:t xml:space="preserve">    grep -vE "^(information_schema|performance_schema|mysql|sys)$")</w:t>
              <w:br/>
              <w:br/>
              <w:t>TOTAL=$(echo "$DATABASES" | wc -l)</w:t>
              <w:br/>
              <w:t>COUNT=0</w:t>
              <w:br/>
              <w:br/>
              <w:t>echo "Found $TOTAL databases to analyze." | tee -a "$LOG_FILE"</w:t>
              <w:br/>
              <w:t>echo "Logging to: $LOG_FILE"</w:t>
              <w:br/>
              <w:t>echo "----------------------------------------" | tee -a "$LOG_FILE"</w:t>
              <w:br/>
              <w:br/>
              <w:t>for db in $DATABASES; do</w:t>
              <w:br/>
              <w:t xml:space="preserve">    COUNT=$((COUNT + 1))</w:t>
              <w:br/>
              <w:t xml:space="preserve">    DB_START_TS=$(date '+%Y-%m-%d %H:%M:%S')</w:t>
              <w:br/>
              <w:t xml:space="preserve">    DB_START_EPOCH=$(date +%s)</w:t>
              <w:br/>
              <w:br/>
              <w:t xml:space="preserve">    echo "[$COUNT/$TOTAL] Analyzing: $db | Start: $DB_START_TS" | tee -a "$LOG_FILE"</w:t>
              <w:br/>
              <w:br/>
              <w:t xml:space="preserve">    mysqlcheck -h "$HOST" -u "$USER" --analyze "$db" &gt;&gt; "$LOG_FILE" 2&gt;&amp;1</w:t>
              <w:br/>
              <w:t xml:space="preserve">    DB_EXIT_CODE=$?</w:t>
              <w:br/>
              <w:br/>
              <w:t xml:space="preserve">    DB_END_TS=$(date '+%Y-%m-%d %H:%M:%S')</w:t>
              <w:br/>
              <w:t xml:space="preserve">    DB_END_EPOCH=$(date +%s)</w:t>
              <w:br/>
              <w:t xml:space="preserve">    DB_DURATION=$((DB_END_EPOCH - DB_START_EPOCH))</w:t>
              <w:br/>
              <w:br/>
              <w:t xml:space="preserve">    if [ $DB_EXIT_CODE -eq 0 ]; then</w:t>
              <w:br/>
              <w:t xml:space="preserve">        echo "  -&gt; OK | End: $DB_END_TS | Duration: ${DB_DURATION}s" | tee -a "$LOG_FILE"</w:t>
              <w:br/>
              <w:t xml:space="preserve">    else</w:t>
              <w:br/>
              <w:t xml:space="preserve">        echo "  -&gt; FAILED | End: $DB_END_TS | Duration: ${DB_DURATION}s (see $LOG_FILE for details)" | tee -a "$LOG_FILE"</w:t>
              <w:br/>
              <w:t xml:space="preserve">    fi</w:t>
              <w:br/>
              <w:br/>
              <w:t xml:space="preserve">    sleep "$SLEEP_SECONDS"</w:t>
              <w:br/>
              <w:t>done</w:t>
              <w:br/>
              <w:br/>
              <w:t># Unset password from environment once done</w:t>
              <w:br/>
              <w:t>unset MYSQL_PWD</w:t>
              <w:br/>
              <w:br/>
              <w:t>SCRIPT_END_TS=$(date '+%Y-%m-%d %H:%M:%S')</w:t>
              <w:br/>
              <w:t>SCRIPT_END_EPOCH=$(date +%s)</w:t>
              <w:br/>
              <w:t>TOTAL_DURATION=$((SCRIPT_END_EPOCH - SCRIPT_START_EPOCH))</w:t>
              <w:br/>
              <w:t>TOTAL_DURATION_HMS=$(printf '%02d:%02d:%02d' $((TOTAL_DURATION/3600)) $((TOTAL_DURATION%3600/60)) $((TOTAL_DURATION%60)))</w:t>
              <w:br/>
              <w:br/>
              <w:t>echo "----------------------------------------" | tee -a "$LOG_FILE"</w:t>
              <w:br/>
              <w:t>echo "Script started at: $SCRIPT_START_TS" | tee -a "$LOG_FILE"</w:t>
              <w:br/>
              <w:t>echo "Script ended at:   $SCRIPT_END_TS" | tee -a "$LOG_FILE"</w:t>
              <w:br/>
              <w:t>echo "Total duration:    $TOTAL_DURATION_HMS (${TOTAL_DURATION}s)" | tee -a "$LOG_FILE"</w:t>
              <w:br/>
              <w:t>echo "Done. $COUNT databases processed. Full log: $LOG_FILE"</w:t>
            </w:r>
          </w:p>
        </w:tc>
      </w:tr>
    </w:tbl>
    <w:p>
      <w:pPr>
        <w:spacing w:after="80"/>
      </w:pPr>
    </w:p>
    <w:p>
      <w:pPr>
        <w:keepNext/>
        <w:spacing w:before="320" w:after="120"/>
      </w:pPr>
      <w:r>
        <w:rPr>
          <w:rFonts w:ascii="Segoe UI Semibold" w:hAnsi="Segoe UI Semibold"/>
          <w:b/>
          <w:color w:val="1F4E79"/>
          <w:sz w:val="36"/>
        </w:rPr>
        <w:t>Step 1: Source Server Prerequisites</w:t>
      </w:r>
    </w:p>
    <w:p>
      <w:pPr>
        <w:spacing w:after="120"/>
      </w:pPr>
      <w:r>
        <w:t>Confirm binary logging is enabled:</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SHOW VARIABLES LIKE 'log_bin';</w:t>
            </w:r>
          </w:p>
        </w:tc>
      </w:tr>
    </w:tbl>
    <w:p>
      <w:pPr>
        <w:spacing w:after="80"/>
      </w:pPr>
    </w:p>
    <w:p>
      <w:pPr>
        <w:spacing w:after="120"/>
      </w:pPr>
      <w:r>
        <w:t>If OFF and the source is on-premises/VM with config-file access:</w:t>
      </w:r>
    </w:p>
    <w:p>
      <w:pPr>
        <w:spacing w:after="120"/>
      </w:pPr>
      <w:r>
        <w:t>Note: It will be by default on in Azure Flexi Server server parameters. Below Steps works for On-prem VM</w:t>
      </w:r>
    </w:p>
    <w:p>
      <w:pPr>
        <w:spacing w:after="120"/>
      </w:pPr>
      <w:r>
        <w:t>[mysqld]</w:t>
      </w:r>
    </w:p>
    <w:p>
      <w:pPr>
        <w:spacing w:after="120"/>
      </w:pPr>
      <w:r>
        <w:t>log-bin=mysql-bin.log</w:t>
      </w:r>
    </w:p>
    <w:p>
      <w:pPr>
        <w:spacing w:after="120"/>
      </w:pPr>
      <w:r>
        <w:t>sudo systemctl restart mysqld</w:t>
      </w:r>
    </w:p>
    <w:p>
      <w:pPr>
        <w:spacing w:after="120"/>
      </w:pPr>
      <w:r>
        <w:t>Match case-sensitivity behavior to the Azure default (required for Data-in Replication to work correctly — commonly overlooked):</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SET GLOBAL lower_case_table_names = 1;</w:t>
            </w:r>
          </w:p>
        </w:tc>
      </w:tr>
    </w:tbl>
    <w:p>
      <w:pPr>
        <w:spacing w:after="80"/>
      </w:pPr>
    </w:p>
    <w:p>
      <w:pPr>
        <w:spacing w:after="120"/>
      </w:pPr>
      <w:r>
        <w:t>Set binary log expiry on the Primary to control how long binlogs are retained:</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binlog_expire_logs_seconds: 172800   -- 48 hours</w:t>
            </w:r>
          </w:p>
        </w:tc>
      </w:tr>
    </w:tbl>
    <w:p>
      <w:pPr>
        <w:spacing w:after="80"/>
      </w:pPr>
    </w:p>
    <w:p>
      <w:pPr>
        <w:keepNext/>
        <w:spacing w:before="320" w:after="120"/>
      </w:pPr>
      <w:r>
        <w:rPr>
          <w:rFonts w:ascii="Segoe UI Semibold" w:hAnsi="Segoe UI Semibold"/>
          <w:b/>
          <w:color w:val="1F4E79"/>
          <w:sz w:val="36"/>
        </w:rPr>
        <w:t>Step 2: Alter Existing Users and Create the Replication User</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ALTER USER 'read_user'@'%' IDENTIFIED BY 'Ginesys@01';</w:t>
              <w:br/>
              <w:t>ALTER USER 'btadmin'@'%' IDENTIFIED BY 'qs$3?j@*CA6!#Dy';</w:t>
              <w:br/>
              <w:t xml:space="preserve"> </w:t>
              <w:br/>
              <w:t>CREATE USER 'syncuser'@'%' IDENTIFIED BY 'yourpassword' REQUIRE SSL;</w:t>
              <w:br/>
              <w:t>GRANT REPLICATION SLAVE ON *.* TO 'syncuser'@'%';</w:t>
              <w:br/>
              <w:t>FLUSH PRIVILEGES;</w:t>
            </w:r>
          </w:p>
        </w:tc>
      </w:tr>
    </w:tbl>
    <w:p>
      <w:pPr>
        <w:spacing w:after="80"/>
      </w:pPr>
    </w:p>
    <w:p>
      <w:pPr>
        <w:spacing w:after="120"/>
      </w:pPr>
      <w:r>
        <w:t>REQUIRE SSL is recommended since this account can connect from any host (@'%').</w:t>
      </w:r>
    </w:p>
    <w:p>
      <w:pPr>
        <w:keepNext/>
        <w:spacing w:before="320" w:after="120"/>
      </w:pPr>
      <w:r>
        <w:rPr>
          <w:rFonts w:ascii="Segoe UI Semibold" w:hAnsi="Segoe UI Semibold"/>
          <w:b/>
          <w:color w:val="1F4E79"/>
          <w:sz w:val="36"/>
        </w:rPr>
        <w:t>Step 3: Create the Flexible Server Target</w:t>
      </w:r>
    </w:p>
    <w:p>
      <w:pPr>
        <w:spacing w:after="120"/>
      </w:pPr>
      <w:r>
        <w:t>Provision the Azure Database for MySQL Flexible Server instance that will act as the target before dumping anything. Manually recreate any required user accounts and privileges on it — Data-in Replication does not replicate user accounts.</w:t>
      </w:r>
    </w:p>
    <w:p>
      <w:pPr>
        <w:keepNext/>
        <w:spacing w:before="320" w:after="120"/>
      </w:pPr>
      <w:r>
        <w:rPr>
          <w:rFonts w:ascii="Segoe UI Semibold" w:hAnsi="Segoe UI Semibold"/>
          <w:b/>
          <w:color w:val="1F4E79"/>
          <w:sz w:val="36"/>
        </w:rPr>
        <w:t>Step 4: Run the mydumper Backup Script Against the Live Source</w:t>
      </w:r>
    </w:p>
    <w:p>
      <w:pPr>
        <w:spacing w:after="120"/>
      </w:pPr>
      <w:r>
        <w:t>Full production run script — backs up all tenants and all tables, excluding system schemas.</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#!/bin/bash</w:t>
              <w:br/>
              <w:t>############################################################</w:t>
              <w:br/>
              <w:t># Script Name : mydumper_backup.sh</w:t>
              <w:br/>
              <w:t># Purpose     : MySQL Full Backup using MyDumper</w:t>
              <w:br/>
              <w:t>#               (Full production run — all tenants, all tables)</w:t>
              <w:br/>
              <w:t>############################################################</w:t>
              <w:br/>
              <w:t xml:space="preserve"> </w:t>
              <w:br/>
              <w:t># Variables</w:t>
              <w:br/>
              <w:t>HOST="bt-26-jul-2026.mysql.database.azure.com"</w:t>
              <w:br/>
              <w:t>USER="btadmin"</w:t>
              <w:br/>
              <w:t>PASSWORD='qs$3?j@*CA6!#Dy'</w:t>
              <w:br/>
              <w:t>OUTPUT_DIR="/u01/backup/mydump"</w:t>
              <w:br/>
              <w:t>LOG_FILE="/u01/backup/dump.log"</w:t>
              <w:br/>
              <w:t>DB_LIST_FILE="/u01/backup/db_list.txt"</w:t>
              <w:br/>
              <w:t>THREADS=32</w:t>
              <w:br/>
              <w:t xml:space="preserve"> </w:t>
              <w:br/>
              <w:t># Create backup directory</w:t>
              <w:br/>
              <w:t>mkdir -p "${OUTPUT_DIR}"</w:t>
              <w:br/>
              <w:t xml:space="preserve"> </w:t>
              <w:br/>
              <w:t># Function for timestamp</w:t>
              <w:br/>
              <w:t>timestamp() {</w:t>
              <w:br/>
              <w:t xml:space="preserve">    date '+%Y-%m-%d %H:%M:%S'</w:t>
              <w:br/>
              <w:t>}</w:t>
              <w:br/>
              <w:t xml:space="preserve"> </w:t>
              <w:br/>
              <w:t>echo "======================================================" | tee -a "${LOG_FILE}"</w:t>
              <w:br/>
              <w:t>echo "Backup Started  : $(timestamp)" | tee -a "${LOG_FILE}"</w:t>
              <w:br/>
              <w:t>echo "Host            : ${HOST}" | tee -a "${LOG_FILE}"</w:t>
              <w:br/>
              <w:t>echo "Output Location : ${OUTPUT_DIR}" | tee -a "${LOG_FILE}"</w:t>
              <w:br/>
              <w:t>echo "Threads         : ${THREADS}" | tee -a "${LOG_FILE}"</w:t>
              <w:br/>
              <w:t>echo "======================================================" | tee -a "${LOG_FILE}"</w:t>
              <w:br/>
              <w:t xml:space="preserve"> </w:t>
              <w:br/>
              <w:t># Generate explicit database list, excluding all system schemas</w:t>
              <w:br/>
              <w:t># (sys, mysql, performance_schema, information_schema).</w:t>
              <w:br/>
              <w:t>mysql -h "${HOST}" -u "${USER}" -p"${PASSWORD}" -N -e \</w:t>
              <w:br/>
              <w:t xml:space="preserve">  "SELECT SCHEMA_NAME FROM information_schema.SCHEMATA WHERE SCHEMA_NAME NOT IN ('sys','mysql','performance_schema','information_schema');" \</w:t>
              <w:br/>
              <w:t xml:space="preserve">  &gt; "${DB_LIST_FILE}"</w:t>
              <w:br/>
              <w:t xml:space="preserve"> </w:t>
              <w:br/>
              <w:t>DB_LIST=$(paste -sd',' "${DB_LIST_FILE}")</w:t>
              <w:br/>
              <w:t xml:space="preserve"> </w:t>
              <w:br/>
              <w:t>echo "Databases to backup: $(wc -l &lt; ${DB_LIST_FILE})" | tee -a "${LOG_FILE}"</w:t>
              <w:br/>
              <w:t>echo "======================================================" | tee -a "${LOG_FILE}"</w:t>
              <w:br/>
              <w:t xml:space="preserve"> </w:t>
              <w:br/>
              <w:t>START_TIME=$(date +%s)</w:t>
              <w:br/>
              <w:t xml:space="preserve"> </w:t>
              <w:br/>
              <w:t>set +e</w:t>
              <w:br/>
              <w:t>mydumper \</w:t>
              <w:br/>
              <w:t xml:space="preserve">    --defaults-file=/etc/mydumper.cnf \</w:t>
              <w:br/>
              <w:t xml:space="preserve">    --host="${HOST}" \</w:t>
              <w:br/>
              <w:t xml:space="preserve">    --user="${USER}" \</w:t>
              <w:br/>
              <w:t xml:space="preserve">    --password="${PASSWORD}" \</w:t>
              <w:br/>
              <w:t xml:space="preserve">    -G -E -R \</w:t>
              <w:br/>
              <w:t xml:space="preserve">    --database="${DB_LIST}" \</w:t>
              <w:br/>
              <w:t xml:space="preserve">    --outputdir="${OUTPUT_DIR}" \</w:t>
              <w:br/>
              <w:t xml:space="preserve">    --threads="${THREADS}" \</w:t>
              <w:br/>
              <w:t xml:space="preserve">    --rows=1000000 \</w:t>
              <w:br/>
              <w:t xml:space="preserve">    --build-empty-files \</w:t>
              <w:br/>
              <w:t xml:space="preserve">    --complete-insert \</w:t>
              <w:br/>
              <w:t xml:space="preserve">    --trx-tables \</w:t>
              <w:br/>
              <w:t xml:space="preserve">    --chunk-filesize=100 \</w:t>
              <w:br/>
              <w:t xml:space="preserve">    --kill-long-queries \</w:t>
              <w:br/>
              <w:t xml:space="preserve">    --long-query-guard=10800 \</w:t>
              <w:br/>
              <w:t xml:space="preserve">    --logfile="${LOG_FILE}" \</w:t>
              <w:br/>
              <w:t xml:space="preserve">    -v 3</w:t>
              <w:br/>
              <w:t>STATUS=$?</w:t>
              <w:br/>
              <w:t>set -e</w:t>
              <w:br/>
              <w:t xml:space="preserve"> </w:t>
              <w:br/>
              <w:t>END_TIME=$(date +%s)</w:t>
              <w:br/>
              <w:t>ELAPSED=$((END_TIME - START_TIME))</w:t>
              <w:br/>
              <w:t xml:space="preserve"> </w:t>
              <w:br/>
              <w:t>echo "======================================================" | tee -a "${LOG_FILE}"</w:t>
              <w:br/>
              <w:t>if [ ${STATUS} -eq 0 ]; then</w:t>
              <w:br/>
              <w:t xml:space="preserve">    echo "Backup Status   : SUCCESS" | tee -a "${LOG_FILE}"</w:t>
              <w:br/>
              <w:t>else</w:t>
              <w:br/>
              <w:t xml:space="preserve">    echo "Backup Status   : FAILED" | tee -a "${LOG_FILE}"</w:t>
              <w:br/>
              <w:t>fi</w:t>
              <w:br/>
              <w:t>echo "Backup Finished : $(timestamp)" | tee -a "${LOG_FILE}"</w:t>
              <w:br/>
              <w:t>echo "Elapsed Time    : ${ELAPSED} seconds" | tee -a "${LOG_FILE}"</w:t>
              <w:br/>
              <w:t>echo "Exit Code       : ${STATUS}" | tee -a "${LOG_FILE}"</w:t>
              <w:br/>
              <w:t>echo "======================================================" | tee -a "${LOG_FILE}"</w:t>
              <w:br/>
              <w:t xml:space="preserve"> </w:t>
              <w:br/>
              <w:t>exit ${STATUS}</w:t>
            </w:r>
          </w:p>
        </w:tc>
      </w:tr>
    </w:tbl>
    <w:p>
      <w:pPr>
        <w:spacing w:after="80"/>
      </w:pPr>
    </w:p>
    <w:p>
      <w:pPr>
        <w:keepNext/>
        <w:spacing w:before="240" w:after="80"/>
      </w:pPr>
      <w:r>
        <w:rPr>
          <w:rFonts w:ascii="Segoe UI Semibold" w:hAnsi="Segoe UI Semibold"/>
          <w:b/>
          <w:color w:val="1F4E79"/>
          <w:sz w:val="28"/>
        </w:rPr>
        <w:t>Fixes Incorporated in This Version (Change Log)</w:t>
      </w:r>
    </w:p>
    <w:p>
      <w:pPr>
        <w:spacing w:after="120"/>
      </w:pPr>
      <w:r>
        <w:t>--defaults-file=/etc/mydumper.cnf — picks up standard session variables (max_execution_time=0, etc.).</w:t>
      </w:r>
    </w:p>
    <w:p>
      <w:pPr>
        <w:spacing w:after="120"/>
      </w:pPr>
      <w:r>
        <w:t>--rows=1000000 — forces explicit row-chunking on large tables. This fixed the infinite-spin stall previously seen on the orders table.</w:t>
      </w:r>
    </w:p>
    <w:p>
      <w:pPr>
        <w:spacing w:after="120"/>
      </w:pPr>
      <w:r>
        <w:t>--trx-tables — the 0.18.1-correct replacement for the deprecated --trx-consistency-only / --lock-all-tables path. Still only a brief FLUSH TABLES WITH READ LOCK → snapshot → unlock; no sustained lock is held.</w:t>
      </w:r>
    </w:p>
    <w:p>
      <w:pPr>
        <w:spacing w:after="120"/>
      </w:pPr>
      <w:r>
        <w:t>--long-query-guard=10800 (with an explicit value) replacing the earlier bare --kill-long-queries — this fixed the repeating "SET SESSION LONG-QUERY-GUARD" log-spam loop.</w:t>
      </w:r>
    </w:p>
    <w:p>
      <w:pPr>
        <w:spacing w:after="120"/>
      </w:pPr>
      <w:r>
        <w:t xml:space="preserve">--database="${DB_LIST}" replaces the earlier --regex='^(?!(sys\.))' approach — the regex only filtered table-level dumping, but mydumper still attempted schema-level operations (e.g. SHOW EVENTS) against sys, causing an "Access denied ... database 'sys'" failure and a non-zero exit code. An explicit --database list means mydumper never touches these schemas at all: no partial sys files, and no myloader CREATE DATABASE </w:t>
      </w:r>
      <w:r>
        <w:rPr>
          <w:rFonts w:ascii="Consolas" w:hAnsi="Consolas"/>
          <w:color w:val="C7254E"/>
          <w:sz w:val="19"/>
        </w:rPr>
        <w:t>sys</w:t>
      </w:r>
      <w:r>
        <w:t xml:space="preserve"> failure downstream either.</w:t>
      </w:r>
    </w:p>
    <w:p>
      <w:pPr>
        <w:spacing w:after="120"/>
      </w:pPr>
      <w:r>
        <w:t>Note on consistency mechanism:</w:t>
      </w:r>
    </w:p>
    <w:p>
      <w:pPr>
        <w:spacing w:after="120"/>
      </w:pPr>
      <w:r>
        <w:t>--trx-tables takes a consistent InnoDB snapshot via a single transaction, which is what allows this to run safely against a live server without a sustained FLUSH TABLES WITH READ LOCK or setting read_only=ON — no production write-freeze and no intermediate replica required.</w:t>
      </w:r>
    </w:p>
    <w:p>
      <w:pPr>
        <w:keepNext/>
        <w:spacing w:before="320" w:after="120"/>
      </w:pPr>
      <w:r>
        <w:rPr>
          <w:rFonts w:ascii="Segoe UI Semibold" w:hAnsi="Segoe UI Semibold"/>
          <w:b/>
          <w:color w:val="1F4E79"/>
          <w:sz w:val="36"/>
        </w:rPr>
        <w:t>Step 5: Read the Metadata File — the Consistency Anchor</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cat /u01/backup/mydump/metadata</w:t>
            </w:r>
          </w:p>
        </w:tc>
      </w:tr>
    </w:tbl>
    <w:p>
      <w:pPr>
        <w:spacing w:after="80"/>
      </w:pPr>
    </w:p>
    <w:p>
      <w:pPr>
        <w:spacing w:after="120"/>
      </w:pPr>
      <w:r>
        <w:t>Expected contents:</w:t>
      </w:r>
    </w:p>
    <w:p>
      <w:pPr>
        <w:spacing w:after="120"/>
      </w:pPr>
      <w:r>
        <w:t>[master]</w:t>
      </w:r>
    </w:p>
    <w:p>
      <w:pPr>
        <w:spacing w:after="120"/>
      </w:pPr>
      <w:r>
        <w:t>Log_File = mysql-bin.000004</w:t>
      </w:r>
    </w:p>
    <w:p>
      <w:pPr>
        <w:spacing w:after="120"/>
      </w:pPr>
      <w:r>
        <w:t>Pos = 15524</w:t>
      </w:r>
    </w:p>
    <w:p>
      <w:pPr>
        <w:spacing w:after="120"/>
      </w:pPr>
      <w:r>
        <w:t>Executed_Gtid_Set =</w:t>
      </w:r>
    </w:p>
    <w:p>
      <w:pPr>
        <w:spacing w:after="120"/>
      </w:pPr>
      <w:r>
        <w:t>For this runbook, only Log_File and Pos are used (binlog position-based reconnection). Copy this file somewhere safe before proceeding — these two values are required in Step 9 and must correspond exactly to the moment this dump was taken.</w:t>
      </w:r>
    </w:p>
    <w:p>
      <w:pPr>
        <w:keepNext/>
        <w:spacing w:before="320" w:after="120"/>
      </w:pPr>
      <w:r>
        <w:rPr>
          <w:rFonts w:ascii="Segoe UI Semibold" w:hAnsi="Segoe UI Semibold"/>
          <w:b/>
          <w:color w:val="1F4E79"/>
          <w:sz w:val="36"/>
        </w:rPr>
        <w:t>Step 6: No Transfer Required — Single Jumpbox for Dump and Restore</w:t>
      </w:r>
    </w:p>
    <w:p>
      <w:pPr>
        <w:spacing w:after="120"/>
      </w:pPr>
      <w:r>
        <w:t>A jumpbox VM is used to run both mydumper (Step 4) and myloader (Step 8) from the same machine, against the source and destination servers respectively over the network. Since the dump output already lands locally on this jumpbox, no rsync/file transfer step is required — myloader reads directly from the same directory mydumper wrote to.</w:t>
      </w:r>
    </w:p>
    <w:p>
      <w:pPr>
        <w:spacing w:after="120"/>
      </w:pPr>
      <w:r>
        <w:t>Ensure the jumpbox has enough local storage to hold the full dump output, sized against the cluster's actual data volume.</w:t>
      </w:r>
    </w:p>
    <w:p>
      <w:pPr>
        <w:spacing w:after="120"/>
      </w:pPr>
      <w:r>
        <w:t>Confirm the jumpbox has network connectivity to both the source and destination MySQL endpoints (firewall/NSG rules permitting outbound 3306 to both).</w:t>
      </w:r>
    </w:p>
    <w:p>
      <w:pPr>
        <w:keepNext/>
        <w:spacing w:before="320" w:after="120"/>
      </w:pPr>
      <w:r>
        <w:rPr>
          <w:rFonts w:ascii="Segoe UI Semibold" w:hAnsi="Segoe UI Semibold"/>
          <w:b/>
          <w:color w:val="1F4E79"/>
          <w:sz w:val="36"/>
        </w:rPr>
        <w:t>Step 7: Set Binlog Expiry on the Destination Before Restore</w:t>
      </w:r>
    </w:p>
    <w:p>
      <w:pPr>
        <w:spacing w:after="120"/>
      </w:pPr>
      <w:r>
        <w:t>Before running myloader, reduce the destination's binary log retention so the restore does not generate and retain an unnecessarily large volume of binlog data purely from the bulk import itself.</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SET GLOBAL binlog_expire_logs_seconds = 3600;   -- 1 hour, restore-time only</w:t>
              <w:br/>
              <w:t>Why this matters:</w:t>
              <w:br/>
              <w:t>A full myloader restore writes every inserted row through the destination's own binary log (needed to eventually replicate onward / support PITR). At full data volume, this can generate a very large amount of binlog in a short window. A short retention window during the restore prevents this from accumulating and consuming excessive storage, since none of it needs to be kept for replication purposes yet — replication back to this destination is only established afterward, in Step 9.</w:t>
              <w:br/>
              <w:t>Revert this to the intended steady-state production value once the restore completes and before Step 9 (linking replication) — leaving it this short permanently would undermine the destination's own future point-in-time recovery capability.</w:t>
              <w:br/>
              <w:t>SET GLOBAL binlog_expire_logs_seconds = 172800;   -- restore to normal retention, e.g. 48 hours</w:t>
            </w:r>
          </w:p>
        </w:tc>
      </w:tr>
    </w:tbl>
    <w:p>
      <w:pPr>
        <w:spacing w:after="80"/>
      </w:pPr>
    </w:p>
    <w:p>
      <w:pPr>
        <w:keepNext/>
        <w:spacing w:before="320" w:after="120"/>
      </w:pPr>
      <w:r>
        <w:rPr>
          <w:rFonts w:ascii="Segoe UI Semibold" w:hAnsi="Segoe UI Semibold"/>
          <w:b/>
          <w:color w:val="1F4E79"/>
          <w:sz w:val="36"/>
        </w:rPr>
        <w:t>Step 8: Restore with myloader onto the Flexible Server Target</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#!/bin/bash</w:t>
              <w:br/>
              <w:t>############################################################</w:t>
              <w:br/>
              <w:t># Script Name : myloader_restore.sh</w:t>
              <w:br/>
              <w:t># Purpose     : Restore MyDumper export to Azure Database for</w:t>
              <w:br/>
              <w:t>#               MySQL Flexible Server (Jio India West target)</w:t>
              <w:br/>
              <w:t>############################################################</w:t>
              <w:br/>
              <w:t xml:space="preserve"> </w:t>
              <w:br/>
              <w:t># Variables</w:t>
              <w:br/>
              <w:t>HOST="browntape-03feb2025-staging-mig.mysql.database.azure.com"   # &lt;-- target server FQDN</w:t>
              <w:br/>
              <w:t>USER="btadmin"</w:t>
              <w:br/>
              <w:t>PASSWORD='qs$3?j@*CA6!#Dy'                                     # &lt;-- match target admin password</w:t>
              <w:br/>
              <w:t>INPUT_DIR="/u01/backup/mydump"                             # &lt;-- must match mydumper's OUTPUT_DIR</w:t>
              <w:br/>
              <w:t>LOG_FILE="/u01/backup/restore.log"</w:t>
              <w:br/>
              <w:t>THREADS=100</w:t>
              <w:br/>
              <w:t xml:space="preserve"> </w:t>
              <w:br/>
              <w:t># Create log directory if needed</w:t>
              <w:br/>
              <w:t>mkdir -p "$(dirname "${LOG_FILE}")"</w:t>
              <w:br/>
              <w:t xml:space="preserve"> </w:t>
              <w:br/>
              <w:t>timestamp() {</w:t>
              <w:br/>
              <w:t xml:space="preserve">    date '+%Y-%m-%d %H:%M:%S'</w:t>
              <w:br/>
              <w:t>}</w:t>
              <w:br/>
              <w:t xml:space="preserve"> </w:t>
              <w:br/>
              <w:t>echo "======================================================" | tee -a "${LOG_FILE}"</w:t>
              <w:br/>
              <w:t>echo "Restore Started : $(timestamp)" | tee -a "${LOG_FILE}"</w:t>
              <w:br/>
              <w:t>echo "Target Host     : ${HOST}" | tee -a "${LOG_FILE}"</w:t>
              <w:br/>
              <w:t>echo "Source Dir      : ${INPUT_DIR}" | tee -a "${LOG_FILE}"</w:t>
              <w:br/>
              <w:t>echo "Threads         : ${THREADS}" | tee -a "${LOG_FILE}"</w:t>
              <w:br/>
              <w:t>echo "======================================================" | tee -a "${LOG_FILE}"</w:t>
              <w:br/>
              <w:t xml:space="preserve"> </w:t>
              <w:br/>
              <w:t>START_TIME=$(date +%s)</w:t>
              <w:br/>
              <w:t xml:space="preserve"> </w:t>
              <w:br/>
              <w:t>############################################################</w:t>
              <w:br/>
              <w:t># RESTORE</w:t>
              <w:br/>
              <w:t>############################################################</w:t>
              <w:br/>
              <w:t>set +e</w:t>
              <w:br/>
              <w:t>myloader \</w:t>
              <w:br/>
              <w:t xml:space="preserve">    --defaults-file=/etc/mydumper.cnf \</w:t>
              <w:br/>
              <w:t xml:space="preserve">    --host="${HOST}" \</w:t>
              <w:br/>
              <w:t xml:space="preserve">    --user="${USER}" \</w:t>
              <w:br/>
              <w:t xml:space="preserve">    --password="${PASSWORD}" \</w:t>
              <w:br/>
              <w:t xml:space="preserve">    --directory="${INPUT_DIR}" \</w:t>
              <w:br/>
              <w:t xml:space="preserve">    --threads="${THREADS}" \</w:t>
              <w:br/>
              <w:t xml:space="preserve">    --innodb-optimize-keys \</w:t>
              <w:br/>
              <w:t xml:space="preserve">    --overwrite-tables \</w:t>
              <w:br/>
              <w:t xml:space="preserve">    --source-data=0 \</w:t>
              <w:br/>
              <w:t xml:space="preserve">    --queries-per-transaction=50000 \</w:t>
              <w:br/>
              <w:t xml:space="preserve">    --logfile="${LOG_FILE}" \</w:t>
              <w:br/>
              <w:t xml:space="preserve">    -v 3</w:t>
              <w:br/>
              <w:t>STATUS=$?</w:t>
              <w:br/>
              <w:t>set -e</w:t>
              <w:br/>
              <w:t xml:space="preserve"> </w:t>
              <w:br/>
              <w:t>END_TIME=$(date +%s)</w:t>
              <w:br/>
              <w:t>ELAPSED=$((END_TIME - START_TIME))</w:t>
              <w:br/>
              <w:t xml:space="preserve"> </w:t>
              <w:br/>
              <w:t>echo "======================================================" | tee -a "${LOG_FILE}"</w:t>
              <w:br/>
              <w:t>if [ ${STATUS} -eq 0 ]; then</w:t>
              <w:br/>
              <w:t xml:space="preserve">    echo "Restore Status  : SUCCESS" | tee -a "${LOG_FILE}"</w:t>
              <w:br/>
              <w:t>else</w:t>
              <w:br/>
              <w:t xml:space="preserve">    echo "Restore Status  : FAILED" | tee -a "${LOG_FILE}"</w:t>
              <w:br/>
              <w:t>fi</w:t>
              <w:br/>
              <w:t>echo "Restore Finished: $(timestamp)" | tee -a "${LOG_FILE}"</w:t>
              <w:br/>
              <w:t>echo "Elapsed Time    : ${ELAPSED} seconds" | tee -a "${LOG_FILE}"</w:t>
              <w:br/>
              <w:t>echo "Exit Code       : ${STATUS}" | tee -a "${LOG_FILE}"</w:t>
              <w:br/>
              <w:t>echo "======================================================" | tee -a "${LOG_FILE}"</w:t>
              <w:br/>
              <w:t xml:space="preserve"> </w:t>
              <w:br/>
              <w:t>exit ${STATUS}</w:t>
            </w:r>
          </w:p>
        </w:tc>
      </w:tr>
    </w:tbl>
    <w:p>
      <w:pPr>
        <w:spacing w:after="80"/>
      </w:pPr>
    </w:p>
    <w:p>
      <w:pPr>
        <w:keepNext/>
        <w:spacing w:before="320" w:after="120"/>
      </w:pPr>
      <w:r>
        <w:rPr>
          <w:rFonts w:ascii="Segoe UI Semibold" w:hAnsi="Segoe UI Semibold"/>
          <w:b/>
          <w:color w:val="1F4E79"/>
          <w:sz w:val="36"/>
        </w:rPr>
        <w:t>Step 9: Link Replication Using the Binlog Position from Step 5</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CALL mysql.az_replication_change_master(</w:t>
              <w:br/>
              <w:t xml:space="preserve">  '&lt;source_host&gt;', 'syncuser', 'yourpassword', 3306,</w:t>
              <w:br/>
              <w:t xml:space="preserve">  'mysql-bin.000004', 15524, ''</w:t>
              <w:br/>
              <w:t>);</w:t>
            </w:r>
          </w:p>
        </w:tc>
      </w:tr>
    </w:tbl>
    <w:p>
      <w:pPr>
        <w:spacing w:after="80"/>
      </w:pPr>
    </w:p>
    <w:p>
      <w:pPr>
        <w:keepNext/>
        <w:spacing w:before="240" w:after="80"/>
      </w:pPr>
      <w:r>
        <w:rPr>
          <w:rFonts w:ascii="Segoe UI Semibold" w:hAnsi="Segoe UI Semibold"/>
          <w:b/>
          <w:color w:val="1F4E79"/>
          <w:sz w:val="28"/>
        </w:rPr>
        <w:t>Parameters, in order</w:t>
      </w:r>
    </w:p>
    <w:p>
      <w:pPr>
        <w:spacing w:after="120"/>
      </w:pPr>
      <w:r>
        <w:t>Critical:</w:t>
      </w:r>
    </w:p>
    <w:p>
      <w:pPr>
        <w:spacing w:after="120"/>
      </w:pPr>
      <w:r>
        <w:t>These two values must correspond exactly to the mydumper run in Step 4 — a mismatch here will either replay already-restored transactions (duplicate-key errors) or skip transactions (data loss/inconsistency).</w:t>
      </w:r>
    </w:p>
    <w:p>
      <w:pPr>
        <w:keepNext/>
        <w:spacing w:before="320" w:after="120"/>
      </w:pPr>
      <w:r>
        <w:rPr>
          <w:rFonts w:ascii="Segoe UI Semibold" w:hAnsi="Segoe UI Semibold"/>
          <w:b/>
          <w:color w:val="1F4E79"/>
          <w:sz w:val="36"/>
        </w:rPr>
        <w:t>Step 10: Start Replication</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CALL mysql.az_replication_start;</w:t>
            </w:r>
          </w:p>
        </w:tc>
      </w:tr>
    </w:tbl>
    <w:p>
      <w:pPr>
        <w:spacing w:after="80"/>
      </w:pPr>
    </w:p>
    <w:p>
      <w:pPr>
        <w:keepNext/>
        <w:spacing w:before="320" w:after="120"/>
      </w:pPr>
      <w:r>
        <w:rPr>
          <w:rFonts w:ascii="Segoe UI Semibold" w:hAnsi="Segoe UI Semibold"/>
          <w:b/>
          <w:color w:val="1F4E79"/>
          <w:sz w:val="36"/>
        </w:rPr>
        <w:t>Step 11: Verify Replication</w:t>
      </w:r>
    </w:p>
    <w:p>
      <w:pPr>
        <w:keepNext/>
        <w:spacing w:before="240" w:after="80"/>
      </w:pPr>
      <w:r>
        <w:rPr>
          <w:rFonts w:ascii="Segoe UI Semibold" w:hAnsi="Segoe UI Semibold"/>
          <w:b/>
          <w:color w:val="1F4E79"/>
          <w:sz w:val="28"/>
        </w:rPr>
        <w:t>On Primary Server</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SHOW MASTER STATUS;</w:t>
            </w:r>
          </w:p>
        </w:tc>
      </w:tr>
    </w:tbl>
    <w:p>
      <w:pPr>
        <w:spacing w:after="80"/>
      </w:pPr>
    </w:p>
    <w:p>
      <w:pPr>
        <w:keepNext/>
        <w:spacing w:before="240" w:after="80"/>
      </w:pPr>
      <w:r>
        <w:rPr>
          <w:rFonts w:ascii="Segoe UI Semibold" w:hAnsi="Segoe UI Semibold"/>
          <w:b/>
          <w:color w:val="1F4E79"/>
          <w:sz w:val="28"/>
        </w:rPr>
        <w:t>On Replica Server</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SHOW REPLICA STATUS\G</w:t>
              <w:br/>
              <w:t>Check:</w:t>
              <w:br/>
              <w:t>Replica_IO_Running: Yes</w:t>
              <w:br/>
              <w:t>Replica_SQL_Running: Yes</w:t>
              <w:br/>
              <w:t>Seconds_Behind_Master counting down to 0</w:t>
              <w:br/>
              <w:t>Last_IO_Error / Last_SQL_Error blank</w:t>
            </w:r>
          </w:p>
        </w:tc>
      </w:tr>
    </w:tbl>
    <w:p>
      <w:pPr>
        <w:spacing w:after="80"/>
      </w:pPr>
    </w:p>
    <w:p>
      <w:pPr>
        <w:keepNext/>
        <w:spacing w:before="320" w:after="120"/>
      </w:pPr>
      <w:r>
        <w:rPr>
          <w:rFonts w:ascii="Segoe UI Semibold" w:hAnsi="Segoe UI Semibold"/>
          <w:b/>
          <w:color w:val="1F4E79"/>
          <w:sz w:val="36"/>
        </w:rPr>
        <w:t>Step 12: Prove It End-to-End</w:t>
      </w:r>
    </w:p>
    <w:p>
      <w:pPr>
        <w:spacing w:after="120"/>
      </w:pPr>
      <w:r>
        <w:t>-- on source</w:t>
      </w:r>
    </w:p>
    <w:p>
      <w:pPr>
        <w:spacing w:after="120"/>
      </w:pPr>
      <w:r>
        <w:t>INSERT INTO some_db.some_table (...) VALUES (...);</w:t>
      </w:r>
    </w:p>
    <w:p>
      <w:pPr>
        <w:spacing w:after="120"/>
      </w:pPr>
      <w:r>
        <w:t>-- on Flexible Server target</w:t>
      </w:r>
    </w:p>
    <w:p>
      <w:pPr>
        <w:spacing w:after="120"/>
      </w:pPr>
      <w:r>
        <w:t>SELECT ... FROM some_db.some_table WHERE ...;</w:t>
      </w:r>
    </w:p>
    <w:p>
      <w:pPr>
        <w:spacing w:after="120"/>
      </w:pPr>
      <w:r>
        <w:t>The row should appear on the target, confirming the restored snapshot plus everything replicated since Step 4 correctly stitched into one consistent dataset.</w:t>
      </w:r>
    </w:p>
    <w:p>
      <w:pPr>
        <w:keepNext/>
        <w:spacing w:before="320" w:after="120"/>
      </w:pPr>
      <w:r>
        <w:rPr>
          <w:rFonts w:ascii="Segoe UI Semibold" w:hAnsi="Segoe UI Semibold"/>
          <w:b/>
          <w:color w:val="1F4E79"/>
          <w:sz w:val="36"/>
        </w:rPr>
        <w:t>Step 13: Cutover</w:t>
      </w:r>
    </w:p>
    <w:p>
      <w:pPr>
        <w:spacing w:after="120"/>
      </w:pPr>
      <w:r>
        <w:t>Platform limitation:</w:t>
      </w:r>
    </w:p>
    <w:p>
      <w:pPr>
        <w:spacing w:after="120"/>
      </w:pPr>
      <w:r>
        <w:t>SET GLOBAL read_only = ON will not be applicable on Azure Flexible Server due to missing superuser privileges. Application downtime must be ensured manually for this step.</w:t>
      </w:r>
    </w:p>
    <w:p>
      <w:pPr>
        <w:spacing w:after="120"/>
      </w:pPr>
      <w:r>
        <w:t>-- on source</w:t>
      </w:r>
    </w:p>
    <w:p>
      <w:pPr>
        <w:spacing w:after="120"/>
      </w:pPr>
      <w:r>
        <w:t>SET GLOBAL read_only = ON;</w:t>
      </w:r>
    </w:p>
    <w:p>
      <w:pPr>
        <w:spacing w:after="120"/>
      </w:pPr>
      <w:r>
        <w:t>-- confirm zero lag on target, then:</w:t>
      </w:r>
    </w:p>
    <w:p>
      <w:pPr>
        <w:spacing w:after="120"/>
      </w:pPr>
      <w:r>
        <w:t>CALL mysql.az_replication_stop;</w:t>
      </w:r>
    </w:p>
    <w:p>
      <w:pPr>
        <w:spacing w:after="120"/>
      </w:pPr>
      <w:r>
        <w:t>You can opt for data comparison at this time before removing the replication from destination system</w:t>
      </w:r>
    </w:p>
    <w:p>
      <w:pPr>
        <w:spacing w:after="120"/>
      </w:pPr>
      <w:r>
        <w:t>Refer to the below shell script to perform data comparison between source and destination systems.</w:t>
      </w:r>
    </w:p>
    <w:p>
      <w:pPr>
        <w:spacing w:after="120"/>
      </w:pPr>
      <w:r>
        <w:t>CALL mysql.az_replication_remove_master;</w:t>
      </w:r>
    </w:p>
    <w:p>
      <w:pPr>
        <w:spacing w:after="120"/>
      </w:pPr>
      <w:r>
        <w:t>Repoint the application to the Flexible Server target. az_replication_stop and az_replication_remove_master are fully self-service Data-in Replication stored procedures — no backend/support team dependency.</w:t>
      </w:r>
    </w:p>
    <w:p>
      <w:pPr>
        <w:spacing w:after="120"/>
      </w:pPr>
      <w:r>
        <w:t>Cluster Final Comparison Script</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#!/bin/bash</w:t>
              <w:br/>
              <w:t># =============================================================</w:t>
              <w:br/>
              <w:t># final_compare_cluster.sh — Full Cluster Migration Validation (v2)</w:t>
              <w:br/>
              <w:t># Automatically discovers all user databases on the source.</w:t>
              <w:br/>
              <w:t># Compares each against the destination cluster with matching names.</w:t>
              <w:br/>
              <w:t>#</w:t>
              <w:br/>
              <w:t># Validates:</w:t>
              <w:br/>
              <w:t>#   - Database-level Character Sets &amp; Collations</w:t>
              <w:br/>
              <w:t>#   - Table, View, Procedure, Function, and Event Counts</w:t>
              <w:br/>
              <w:t>#   - Table-wise row counts (with source/dest timings)</w:t>
              <w:br/>
              <w:t>#   - Table-wise Index, PK, FK, Unique, Check, and Trigger counts</w:t>
              <w:br/>
              <w:t>#</w:t>
              <w:br/>
              <w:t># Usage: ./final_compare_cluster.sh [optional_db_name]</w:t>
              <w:br/>
              <w:t># =============================================================</w:t>
              <w:br/>
              <w:br/>
              <w:t># ===============================</w:t>
              <w:br/>
              <w:t># CONNECTION SETTINGS</w:t>
              <w:br/>
              <w:t># ===============================</w:t>
              <w:br/>
              <w:t>SRC_HOST="bt-26-jul-2026.mysql.database.azure.com"</w:t>
              <w:br/>
              <w:t>SRC_USER="btadmin"</w:t>
              <w:br/>
              <w:t>SRC_PASS='qs$3?j@*CA6!#Dy'</w:t>
              <w:br/>
              <w:br/>
              <w:t>DEST_HOST="browntape-03feb2025-staging-mig.mysql.database.azure.com"</w:t>
              <w:br/>
              <w:t>DEST_USER="btadmin"</w:t>
              <w:br/>
              <w:t>DEST_PASS='qs$3?j@*CA6!#Dy'</w:t>
              <w:br/>
              <w:br/>
              <w:t>BASE_ROOT="/u01/backup/compare_logs"</w:t>
              <w:br/>
              <w:t>MAX_PARALLEL=25</w:t>
              <w:br/>
              <w:br/>
              <w:t># Space-separated list of databases to exclude from automatic validation</w:t>
              <w:br/>
              <w:t>EXCLUDE_DBS=""</w:t>
              <w:br/>
              <w:br/>
              <w:t># ===============================</w:t>
              <w:br/>
              <w:t># GLOBAL CONSOLIDATED LOG SETUP</w:t>
              <w:br/>
              <w:t># ===============================</w:t>
              <w:br/>
              <w:t>TIMESTAMP=$(date +%Y%m%d_%H%M%S)</w:t>
              <w:br/>
              <w:t>mkdir -p "$BASE_ROOT"</w:t>
              <w:br/>
              <w:t>GLOBAL_LOG="$BASE_ROOT/consolidated_compare_${TIMESTAMP}.log"</w:t>
              <w:br/>
              <w:t>FAILURE_LOG="$BASE_ROOT/failures_${TIMESTAMP}.log"</w:t>
              <w:br/>
              <w:t>SUMMARY_LOG="$BASE_ROOT/summary_${TIMESTAMP}.log"</w:t>
              <w:br/>
              <w:t>exec &gt; &gt;(tee -ia "$GLOBAL_LOG") 2&gt;&amp;1</w:t>
              <w:br/>
              <w:br/>
              <w:t># Ensure all background logging writes flush before the script exits</w:t>
              <w:br/>
              <w:t>cleanup_log() {</w:t>
              <w:br/>
              <w:t xml:space="preserve">  exec 1&gt;&amp;- 2&gt;&amp;-</w:t>
              <w:br/>
              <w:t xml:space="preserve">  wait</w:t>
              <w:br/>
              <w:t>}</w:t>
              <w:br/>
              <w:t>trap cleanup_log EXIT</w:t>
              <w:br/>
              <w:br/>
              <w:t># TRIGGER COMPARISON EXCLUSIONS</w:t>
              <w:br/>
              <w:t># ===============================</w:t>
              <w:br/>
              <w:t># No exclusions active. All tables and triggers will be validated.</w:t>
              <w:br/>
              <w:t>TRIGGER_EXCLUDE_TABLES=""</w:t>
              <w:br/>
              <w:br/>
              <w:t># ===============================</w:t>
              <w:br/>
              <w:t># COLORS</w:t>
              <w:br/>
              <w:t># ===============================</w:t>
              <w:br/>
              <w:t>RED="\033[1;31m"</w:t>
              <w:br/>
              <w:t>GREEN="\033[1;32m"</w:t>
              <w:br/>
              <w:t>YELLOW="\033[1;33m"</w:t>
              <w:br/>
              <w:t>RESET="\033[0m"</w:t>
              <w:br/>
              <w:br/>
              <w:t># ===============================</w:t>
              <w:br/>
              <w:t># GLOBAL COUNTERS &amp; STATUS TRACKING</w:t>
              <w:br/>
              <w:t># ===============================</w:t>
              <w:br/>
              <w:t>TOTAL_DBS_COMPARED=0</w:t>
              <w:br/>
              <w:t>TOTAL_DBS_PASSED=0</w:t>
              <w:br/>
              <w:t>TOTAL_DBS_FAILED=0</w:t>
              <w:br/>
              <w:br/>
              <w:t>TOTAL_TABLES_COMPARED=0</w:t>
              <w:br/>
              <w:t>TOTAL_TABLES_MATCHED=0</w:t>
              <w:br/>
              <w:t>TOTAL_TABLES_FAILED=0</w:t>
              <w:br/>
              <w:br/>
              <w:t>GLOBAL_VIEWS_STATUS="PASS"</w:t>
              <w:br/>
              <w:t>GLOBAL_PROCEDURES_STATUS="PASS"</w:t>
              <w:br/>
              <w:t>GLOBAL_FUNCTIONS_STATUS="PASS"</w:t>
              <w:br/>
              <w:t>GLOBAL_EVENTS_STATUS="PASS"</w:t>
              <w:br/>
              <w:t>GLOBAL_INDEXES_STATUS="PASS"</w:t>
              <w:br/>
              <w:t>GLOBAL_PKS_STATUS="PASS"</w:t>
              <w:br/>
              <w:t>GLOBAL_FKS_STATUS="PASS"</w:t>
              <w:br/>
              <w:t>GLOBAL_UNIQUES_STATUS="PASS"</w:t>
              <w:br/>
              <w:t>GLOBAL_CHECKS_STATUS="PASS"</w:t>
              <w:br/>
              <w:t>GLOBAL_TRIGGERS_STATUS="PASS"</w:t>
              <w:br/>
              <w:t>GLOBAL_CHARSETS_STATUS="PASS"</w:t>
              <w:br/>
              <w:t>GLOBAL_COLLATIONS_STATUS="PASS"</w:t>
              <w:br/>
              <w:br/>
              <w:t># Array to collect all failed or mismatched elements</w:t>
              <w:br/>
              <w:t>MISMATCHES=()</w:t>
              <w:br/>
              <w:br/>
              <w:t># Declarations for live summary master tracking</w:t>
              <w:br/>
              <w:t>declare -A DB_STATUSES</w:t>
              <w:br/>
              <w:t>declare -A DB_ERRORS</w:t>
              <w:br/>
              <w:t>declare -A DB_FAIL_DETAILS</w:t>
              <w:br/>
              <w:t>START_TIME=$(date '+%Y-%m-%d %H:%M:%S')</w:t>
              <w:br/>
              <w:t>START_EPOCH=$(date +%s)</w:t>
              <w:br/>
              <w:br/>
              <w:t># ===============================</w:t>
              <w:br/>
              <w:t># FETCH DATABASE LIST</w:t>
              <w:br/>
              <w:t># ===============================</w:t>
              <w:br/>
              <w:t>if [ -n "$1" ]; then</w:t>
              <w:br/>
              <w:t xml:space="preserve">  DATABASES="$1"</w:t>
              <w:br/>
              <w:t xml:space="preserve">  echo "Comparing single database provided as argument: $DATABASES"</w:t>
              <w:br/>
              <w:t>else</w:t>
              <w:br/>
              <w:t xml:space="preserve">  echo "Discovering user databases..."</w:t>
              <w:br/>
              <w:t xml:space="preserve">  DB_ERR_FILE=$(mktemp)</w:t>
              <w:br/>
              <w:t xml:space="preserve">  DATABASES=$(mysql \</w:t>
              <w:br/>
              <w:t xml:space="preserve">    --host="$SRC_HOST" \</w:t>
              <w:br/>
              <w:t xml:space="preserve">    --user="$SRC_USER" \</w:t>
              <w:br/>
              <w:t xml:space="preserve">    --password="$SRC_PASS" \</w:t>
              <w:br/>
              <w:t xml:space="preserve">    -N -e "</w:t>
              <w:br/>
              <w:t>SELECT schema_name</w:t>
              <w:br/>
              <w:t>FROM information_schema.schemata</w:t>
              <w:br/>
              <w:t>WHERE schema_name NOT IN</w:t>
              <w:br/>
              <w:t>(</w:t>
              <w:br/>
              <w:t>'mysql',</w:t>
              <w:br/>
              <w:t>'information_schema',</w:t>
              <w:br/>
              <w:t>'performance_schema',</w:t>
              <w:br/>
              <w:t>'sys'</w:t>
              <w:br/>
              <w:t>)</w:t>
              <w:br/>
              <w:t>ORDER BY schema_name;" 2&gt;"$DB_ERR_FILE")</w:t>
              <w:br/>
              <w:t xml:space="preserve">  MYSQL_STATUS=$?</w:t>
              <w:br/>
              <w:br/>
              <w:t xml:space="preserve">  if [ $MYSQL_STATUS -ne 0 ] || [ -z "$DATABASES" ]; then</w:t>
              <w:br/>
              <w:t xml:space="preserve">    echo "ERROR: Database discovery failed or returned empty."</w:t>
              <w:br/>
              <w:t xml:space="preserve">    if [ -f "$DB_ERR_FILE" ] &amp;&amp; [ -s "$DB_ERR_FILE" ]; then</w:t>
              <w:br/>
              <w:t xml:space="preserve">      echo "MySQL Error Details:"</w:t>
              <w:br/>
              <w:t xml:space="preserve">      cat "$DB_ERR_FILE"</w:t>
              <w:br/>
              <w:t xml:space="preserve">    fi</w:t>
              <w:br/>
              <w:t xml:space="preserve">    rm -f "$DB_ERR_FILE"</w:t>
              <w:br/>
              <w:t xml:space="preserve">    exit 1</w:t>
              <w:br/>
              <w:t xml:space="preserve">  fi</w:t>
              <w:br/>
              <w:t xml:space="preserve">  rm -f "$DB_ERR_FILE"</w:t>
              <w:br/>
              <w:br/>
              <w:t xml:space="preserve">  # Filter out excluded databases from automatic discovery</w:t>
              <w:br/>
              <w:t xml:space="preserve">  if [ -n "$EXCLUDE_DBS" ]; then</w:t>
              <w:br/>
              <w:t xml:space="preserve">    # Support both comma-separated and space-separated databases</w:t>
              <w:br/>
              <w:t xml:space="preserve">    clean_excludes=$(echo "$EXCLUDE_DBS" | tr ',' ' ')</w:t>
              <w:br/>
              <w:t xml:space="preserve">    filtered_dbs=""</w:t>
              <w:br/>
              <w:t xml:space="preserve">    for db in $DATABASES; do</w:t>
              <w:br/>
              <w:t xml:space="preserve">      exclude=0</w:t>
              <w:br/>
              <w:t xml:space="preserve">      for ex_db in $clean_excludes; do</w:t>
              <w:br/>
              <w:t xml:space="preserve">        if [ "$db" = "$ex_db" ]; then</w:t>
              <w:br/>
              <w:t xml:space="preserve">          exclude=1</w:t>
              <w:br/>
              <w:t xml:space="preserve">          break</w:t>
              <w:br/>
              <w:t xml:space="preserve">        fi</w:t>
              <w:br/>
              <w:t xml:space="preserve">      done</w:t>
              <w:br/>
              <w:t xml:space="preserve">      if [ $exclude -eq 0 ]; then</w:t>
              <w:br/>
              <w:t xml:space="preserve">        filtered_dbs="$filtered_dbs $db"</w:t>
              <w:br/>
              <w:t xml:space="preserve">      else</w:t>
              <w:br/>
              <w:t xml:space="preserve">        echo "Excluding database: $db (defined in EXCLUDE_DBS)"</w:t>
              <w:br/>
              <w:t xml:space="preserve">      fi</w:t>
              <w:br/>
              <w:t xml:space="preserve">    done</w:t>
              <w:br/>
              <w:t xml:space="preserve">    DATABASES=$(echo "$filtered_dbs" | xargs)</w:t>
              <w:br/>
              <w:t xml:space="preserve">  fi</w:t>
              <w:br/>
              <w:t>fi</w:t>
              <w:br/>
              <w:br/>
              <w:t>TOTAL_DB_COUNT=$(echo "$DATABASES" | wc -w)</w:t>
              <w:br/>
              <w:t>echo "Found $TOTAL_DB_COUNT database(s) to compare."</w:t>
              <w:br/>
              <w:t>echo ""</w:t>
              <w:br/>
              <w:br/>
              <w:t># ===============================</w:t>
              <w:br/>
              <w:t># PER-DB COMPARISON FUNCTION</w:t>
              <w:br/>
              <w:t># ===============================</w:t>
              <w:br/>
              <w:t>compare_database() {</w:t>
              <w:br/>
              <w:t xml:space="preserve">  SOURCE_DB="$1"</w:t>
              <w:br/>
              <w:t xml:space="preserve">  DEST_DB="$SOURCE_DB" # Same database name for full migration</w:t>
              <w:br/>
              <w:br/>
              <w:t xml:space="preserve">  # ---- Log Setup — ONE file per DB ----</w:t>
              <w:br/>
              <w:t xml:space="preserve">  DB_LOG_DIR="$BASE_ROOT/$SOURCE_DB"</w:t>
              <w:br/>
              <w:t xml:space="preserve">  COMPARE_DIR="$DB_LOG_DIR/final_compare"</w:t>
              <w:br/>
              <w:t xml:space="preserve">  mkdir -p "$COMPARE_DIR"</w:t>
              <w:br/>
              <w:br/>
              <w:t xml:space="preserve">  # Initialize subshell stats and mismatches files</w:t>
              <w:br/>
              <w:t xml:space="preserve">  rm -f "$COMPARE_DIR/subshell_stats.tmp"</w:t>
              <w:br/>
              <w:t xml:space="preserve">  rm -f "$COMPARE_DIR/mismatches.tmp"</w:t>
              <w:br/>
              <w:t xml:space="preserve">  log_mismatch() {</w:t>
              <w:br/>
              <w:t xml:space="preserve">    echo "$1" &gt;&gt; "$COMPARE_DIR/mismatches.tmp"</w:t>
              <w:br/>
              <w:t xml:space="preserve">  }</w:t>
              <w:br/>
              <w:br/>
              <w:t xml:space="preserve">  DB_TIMESTAMP=$(date +%Y%m%d_%H%M%S)</w:t>
              <w:br/>
              <w:t xml:space="preserve">  COMPARE_LOG="$COMPARE_DIR/compare_${DB_TIMESTAMP}.log"</w:t>
              <w:br/>
              <w:br/>
              <w:t xml:space="preserve">  run_mysql_query() {</w:t>
              <w:br/>
              <w:t xml:space="preserve">    local host=$1 user=$2 pass=$3 query=$4 label=$5</w:t>
              <w:br/>
              <w:t xml:space="preserve">    local err_file="$COMPARE_DIR/mysql_temp_err.tmp"</w:t>
              <w:br/>
              <w:t xml:space="preserve">    local res</w:t>
              <w:br/>
              <w:t xml:space="preserve">    res=$(mysql --host="$host" --user="$user" --password="$pass" -N -e "$query" 2&gt;"$err_file")</w:t>
              <w:br/>
              <w:t xml:space="preserve">    local status=$?</w:t>
              <w:br/>
              <w:t xml:space="preserve">    if [ $status -ne 0 ]; then</w:t>
              <w:br/>
              <w:t xml:space="preserve">      local err_txt="MySQL Error"</w:t>
              <w:br/>
              <w:t xml:space="preserve">      if [ -f "$err_file" ] &amp;&amp; [ -s "$err_file" ]; then</w:t>
              <w:br/>
              <w:t xml:space="preserve">        err_txt=$(cat "$err_file" | tr '\n' ' ')</w:t>
              <w:br/>
              <w:t xml:space="preserve">      fi</w:t>
              <w:br/>
              <w:t xml:space="preserve">      log_mismatch "[$SOURCE_DB] Query failed for $label: $err_txt (Exit Code: $status)"</w:t>
              <w:br/>
              <w:t xml:space="preserve">      rm -f "$err_file"</w:t>
              <w:br/>
              <w:t xml:space="preserve">      return 1</w:t>
              <w:br/>
              <w:t xml:space="preserve">    fi</w:t>
              <w:br/>
              <w:t xml:space="preserve">    rm -f "$err_file"</w:t>
              <w:br/>
              <w:t xml:space="preserve">    echo "$res"</w:t>
              <w:br/>
              <w:t xml:space="preserve">    return 0</w:t>
              <w:br/>
              <w:t xml:space="preserve">  }</w:t>
              <w:br/>
              <w:br/>
              <w:t xml:space="preserve">  echo "=============================================================" | tee -a "$COMPARE_LOG"</w:t>
              <w:br/>
              <w:t xml:space="preserve">  echo " DATABASE COMPARISON: $SOURCE_DB  →  $DEST_DB" | tee -a "$COMPARE_LOG"</w:t>
              <w:br/>
              <w:t xml:space="preserve">  echo "=============================================================" | tee -a "$COMPARE_LOG"</w:t>
              <w:br/>
              <w:t xml:space="preserve">  echo "Run at : $(date '+%Y-%m-%d %H:%M:%S')" | tee -a "$COMPARE_LOG"</w:t>
              <w:br/>
              <w:t xml:space="preserve">  echo "" | tee -a "$COMPARE_LOG"</w:t>
              <w:br/>
              <w:br/>
              <w:t xml:space="preserve">  # ---- Fetch Character Set &amp; Collation ----</w:t>
              <w:br/>
              <w:t xml:space="preserve">  src_charset=$(run_mysql_query "$SRC_HOST" "$SRC_USER" "$SRC_PASS" "SELECT default_character_set_name FROM information_schema.schemata WHERE schema_name='$SOURCE_DB';" "src_charset")</w:t>
              <w:br/>
              <w:t xml:space="preserve">  dest_charset=$(run_mysql_query "$DEST_HOST" "$DEST_USER" "$DEST_PASS" "SELECT default_character_set_name FROM information_schema.schemata WHERE schema_name='$DEST_DB';" "dest_charset")</w:t>
              <w:br/>
              <w:br/>
              <w:t xml:space="preserve">  src_collation=$(run_mysql_query "$SRC_HOST" "$SRC_USER" "$SRC_PASS" "SELECT default_collation_name FROM information_schema.schemata WHERE schema_name='$SOURCE_DB';" "src_collation")</w:t>
              <w:br/>
              <w:t xml:space="preserve">  dest_collation=$(run_mysql_query "$DEST_HOST" "$DEST_USER" "$DEST_PASS" "SELECT default_collation_name FROM information_schema.schemata WHERE schema_name='$DEST_DB';" "dest_collation")</w:t>
              <w:br/>
              <w:br/>
              <w:t xml:space="preserve">  # ---- Fetch Object Counts ----</w:t>
              <w:br/>
              <w:t xml:space="preserve">  src_table_cnt=$(run_mysql_query "$SRC_HOST" "$SRC_USER" "$SRC_PASS" "SELECT COUNT(*) FROM information_schema.tables WHERE table_schema='$SOURCE_DB' AND table_type='BASE TABLE';" "src_table_cnt")</w:t>
              <w:br/>
              <w:t xml:space="preserve">  dest_table_cnt=$(run_mysql_query "$DEST_HOST" "$DEST_USER" "$DEST_PASS" "SELECT COUNT(*) FROM information_schema.tables WHERE table_schema='$DEST_DB' AND table_type='BASE TABLE';" "dest_table_cnt")</w:t>
              <w:br/>
              <w:br/>
              <w:t xml:space="preserve">  src_view_cnt=$(run_mysql_query "$SRC_HOST" "$SRC_USER" "$SRC_PASS" "SELECT COUNT(*) FROM information_schema.views WHERE table_schema='$SOURCE_DB';" "src_view_cnt")</w:t>
              <w:br/>
              <w:t xml:space="preserve">  dest_view_cnt=$(run_mysql_query "$DEST_HOST" "$DEST_USER" "$DEST_PASS" "SELECT COUNT(*) FROM information_schema.views WHERE table_schema='$DEST_DB';" "dest_view_cnt")</w:t>
              <w:br/>
              <w:br/>
              <w:t xml:space="preserve">  src_proc_cnt=$(run_mysql_query "$SRC_HOST" "$SRC_USER" "$SRC_PASS" "SELECT COUNT(*) FROM information_schema.routines WHERE routine_schema='$SOURCE_DB' AND routine_type='PROCEDURE';" "src_proc_cnt")</w:t>
              <w:br/>
              <w:t xml:space="preserve">  dest_proc_cnt=$(run_mysql_query "$DEST_HOST" "$DEST_USER" "$DEST_PASS" "SELECT COUNT(*) FROM information_schema.routines WHERE routine_schema='$DEST_DB' AND routine_type='PROCEDURE';" "dest_proc_cnt")</w:t>
              <w:br/>
              <w:br/>
              <w:t xml:space="preserve">  src_func_cnt=$(run_mysql_query "$SRC_HOST" "$SRC_USER" "$SRC_PASS" "SELECT COUNT(*) FROM information_schema.routines WHERE routine_schema='$SOURCE_DB' AND routine_type='FUNCTION';" "src_func_cnt")</w:t>
              <w:br/>
              <w:t xml:space="preserve">  dest_func_cnt=$(run_mysql_query "$DEST_HOST" "$DEST_USER" "$DEST_PASS" "SELECT COUNT(*) FROM information_schema.routines WHERE routine_schema='$DEST_DB' AND routine_type='FUNCTION';" "dest_func_cnt")</w:t>
              <w:br/>
              <w:br/>
              <w:t xml:space="preserve">  src_event_cnt=$(run_mysql_query "$SRC_HOST" "$SRC_USER" "$SRC_PASS" "SELECT COUNT(*) FROM information_schema.events WHERE event_schema='$SOURCE_DB';" "src_event_cnt")</w:t>
              <w:br/>
              <w:t xml:space="preserve">  dest_event_cnt=$(run_mysql_query "$DEST_HOST" "$DEST_USER" "$DEST_PASS" "SELECT COUNT(*) FROM information_schema.events WHERE event_schema='$DEST_DB';" "dest_event_cnt")</w:t>
              <w:br/>
              <w:br/>
              <w:t xml:space="preserve">  src_charset=${src_charset:-N/A}</w:t>
              <w:br/>
              <w:t xml:space="preserve">  dest_charset=${dest_charset:-N/A}</w:t>
              <w:br/>
              <w:t xml:space="preserve">  src_collation=${src_collation:-N/A}</w:t>
              <w:br/>
              <w:t xml:space="preserve">  dest_collation=${dest_collation:-N/A}</w:t>
              <w:br/>
              <w:br/>
              <w:t xml:space="preserve">  src_table_cnt=${src_table_cnt:-0}</w:t>
              <w:br/>
              <w:t xml:space="preserve">  dest_table_cnt=${dest_table_cnt:-0}</w:t>
              <w:br/>
              <w:t xml:space="preserve">  src_view_cnt=${src_view_cnt:-0}</w:t>
              <w:br/>
              <w:t xml:space="preserve">  dest_view_cnt=${dest_view_cnt:-0}</w:t>
              <w:br/>
              <w:t xml:space="preserve">  src_proc_cnt=${src_proc_cnt:-0}</w:t>
              <w:br/>
              <w:t xml:space="preserve">  dest_proc_cnt=${dest_proc_cnt:-0}</w:t>
              <w:br/>
              <w:t xml:space="preserve">  src_func_cnt=${src_func_cnt:-0}</w:t>
              <w:br/>
              <w:t xml:space="preserve">  dest_func_cnt=${dest_func_cnt:-0}</w:t>
              <w:br/>
              <w:t xml:space="preserve">  src_event_cnt=${src_event_cnt:-0}</w:t>
              <w:br/>
              <w:t xml:space="preserve">  dest_event_cnt=${dest_event_cnt:-0}</w:t>
              <w:br/>
              <w:br/>
              <w:t xml:space="preserve">  # ---- Evaluate Database level matches ----</w:t>
              <w:br/>
              <w:t xml:space="preserve">  local db_ok=1</w:t>
              <w:br/>
              <w:br/>
              <w:t xml:space="preserve">  charset_status="MATCH"</w:t>
              <w:br/>
              <w:t xml:space="preserve">  if [ "$src_charset" != "$dest_charset" ]; then</w:t>
              <w:br/>
              <w:t xml:space="preserve">    charset_status="MISMATCH"</w:t>
              <w:br/>
              <w:t xml:space="preserve">    GLOBAL_CHARSETS_STATUS="FAIL"</w:t>
              <w:br/>
              <w:t xml:space="preserve">    db_ok=0</w:t>
              <w:br/>
              <w:t xml:space="preserve">    log_mismatch "[$SOURCE_DB] Character Set: Source '$src_charset' vs Dest '$dest_charset'"</w:t>
              <w:br/>
              <w:t xml:space="preserve">  fi</w:t>
              <w:br/>
              <w:br/>
              <w:t xml:space="preserve">  collation_status="MATCH"</w:t>
              <w:br/>
              <w:t xml:space="preserve">  if [ "$src_collation" != "$dest_collation" ]; then</w:t>
              <w:br/>
              <w:t xml:space="preserve">    collation_status="MISMATCH"</w:t>
              <w:br/>
              <w:t xml:space="preserve">    GLOBAL_COLLATIONS_STATUS="FAIL"</w:t>
              <w:br/>
              <w:t xml:space="preserve">    db_ok=0</w:t>
              <w:br/>
              <w:t xml:space="preserve">    log_mismatch "[$SOURCE_DB] Collation: Source '$src_collation' vs Dest '$dest_collation'"</w:t>
              <w:br/>
              <w:t xml:space="preserve">  fi</w:t>
              <w:br/>
              <w:br/>
              <w:t xml:space="preserve">  table_cnt_status="MATCH"</w:t>
              <w:br/>
              <w:t xml:space="preserve">  if [ "$src_table_cnt" -ne "$dest_table_cnt" ]; then</w:t>
              <w:br/>
              <w:t xml:space="preserve">    table_cnt_status="MISMATCH"</w:t>
              <w:br/>
              <w:t xml:space="preserve">    db_ok=0</w:t>
              <w:br/>
              <w:t xml:space="preserve">    log_mismatch "[$SOURCE_DB] Table Count: Source $src_table_cnt vs Dest $dest_table_cnt"</w:t>
              <w:br/>
              <w:t xml:space="preserve">  fi</w:t>
              <w:br/>
              <w:br/>
              <w:t xml:space="preserve">  view_status="MATCH"</w:t>
              <w:br/>
              <w:t xml:space="preserve">  if [ "$src_view_cnt" -ne "$dest_view_cnt" ]; then</w:t>
              <w:br/>
              <w:t xml:space="preserve">    view_status="MISMATCH"</w:t>
              <w:br/>
              <w:t xml:space="preserve">    GLOBAL_VIEWS_STATUS="FAIL"</w:t>
              <w:br/>
              <w:t xml:space="preserve">    db_ok=0</w:t>
              <w:br/>
              <w:t xml:space="preserve">    log_mismatch "[$SOURCE_DB] View Count: Source $src_view_cnt vs Dest $dest_view_cnt"</w:t>
              <w:br/>
              <w:t xml:space="preserve">  fi</w:t>
              <w:br/>
              <w:br/>
              <w:t xml:space="preserve">  proc_status="MATCH"</w:t>
              <w:br/>
              <w:t xml:space="preserve">  if [ "$src_proc_cnt" -ne "$dest_proc_cnt" ]; then</w:t>
              <w:br/>
              <w:t xml:space="preserve">    proc_status="MISMATCH"</w:t>
              <w:br/>
              <w:t xml:space="preserve">    GLOBAL_PROCEDURES_STATUS="FAIL"</w:t>
              <w:br/>
              <w:t xml:space="preserve">    db_ok=0</w:t>
              <w:br/>
              <w:t xml:space="preserve">    log_mismatch "[$SOURCE_DB] Procedure Count: Source $src_proc_cnt vs Dest $dest_proc_cnt"</w:t>
              <w:br/>
              <w:t xml:space="preserve">  fi</w:t>
              <w:br/>
              <w:br/>
              <w:t xml:space="preserve">  func_status="MATCH"</w:t>
              <w:br/>
              <w:t xml:space="preserve">  if [ "$src_func_cnt" -ne "$dest_func_cnt" ]; then</w:t>
              <w:br/>
              <w:t xml:space="preserve">    func_status="MISMATCH"</w:t>
              <w:br/>
              <w:t xml:space="preserve">    GLOBAL_FUNCTIONS_STATUS="FAIL"</w:t>
              <w:br/>
              <w:t xml:space="preserve">    db_ok=0</w:t>
              <w:br/>
              <w:t xml:space="preserve">    log_mismatch "[$SOURCE_DB] Function Count: Source $src_func_cnt vs Dest $dest_func_cnt"</w:t>
              <w:br/>
              <w:t xml:space="preserve">  fi</w:t>
              <w:br/>
              <w:br/>
              <w:t xml:space="preserve">  event_status="MATCH"</w:t>
              <w:br/>
              <w:t xml:space="preserve">  if [ "$src_event_cnt" -ne "$dest_event_cnt" ]; then</w:t>
              <w:br/>
              <w:t xml:space="preserve">    event_status="MISMATCH"</w:t>
              <w:br/>
              <w:t xml:space="preserve">    GLOBAL_EVENTS_STATUS="FAIL"</w:t>
              <w:br/>
              <w:t xml:space="preserve">    db_ok=0</w:t>
              <w:br/>
              <w:t xml:space="preserve">    log_mismatch "[$SOURCE_DB] Event Count: Source $src_event_cnt vs Dest $dest_event_cnt"</w:t>
              <w:br/>
              <w:t xml:space="preserve">  fi</w:t>
              <w:br/>
              <w:br/>
              <w:t xml:space="preserve">  # ---- Print Metadata Comparison ----</w:t>
              <w:br/>
              <w:t xml:space="preserve">  {</w:t>
              <w:br/>
              <w:t xml:space="preserve">    echo "-------------------------------------------------------------"</w:t>
              <w:br/>
              <w:t xml:space="preserve">    echo "METADATA &amp; SCHEMA OBJECT COUNTS:"</w:t>
              <w:br/>
              <w:t xml:space="preserve">    echo "-------------------------------------------------------------"</w:t>
              <w:br/>
              <w:t xml:space="preserve">    printf "%-20s %-30s %-30s %-10s\n" "Object Type" "Source" "Destination" "Status"</w:t>
              <w:br/>
              <w:t xml:space="preserve">    printf "%-20s %-30s %-30s %-10s\n" "--------------------" "------------------------------" "------------------------------" "----------"</w:t>
              <w:br/>
              <w:t xml:space="preserve">    printf "%-20s %-30s %-30s %-10s\n" "Character Set" "$src_charset" "$dest_charset" "$charset_status"</w:t>
              <w:br/>
              <w:t xml:space="preserve">    printf "%-20s %-30s %-30s %-10s\n" "Collation" "$src_collation" "$dest_collation" "$collation_status"</w:t>
              <w:br/>
              <w:t xml:space="preserve">    printf "%-20s %-30s %-30s %-10s\n" "Base Tables" "$src_table_cnt" "$dest_table_cnt" "$table_cnt_status"</w:t>
              <w:br/>
              <w:t xml:space="preserve">    printf "%-20s %-30s %-30s %-10s\n" "Views" "$src_view_cnt" "$dest_view_cnt" "$view_status"</w:t>
              <w:br/>
              <w:t xml:space="preserve">    printf "%-20s %-30s %-30s %-10s\n" "Procedures" "$src_proc_cnt" "$dest_proc_cnt" "$proc_status"</w:t>
              <w:br/>
              <w:t xml:space="preserve">    printf "%-20s %-30s %-30s %-10s\n" "Functions" "$src_func_cnt" "$dest_func_cnt" "$func_status"</w:t>
              <w:br/>
              <w:t xml:space="preserve">    printf "%-20s %-30s %-30s %-10s\n" "Events" "$src_event_cnt" "$dest_event_cnt" "$event_status"</w:t>
              <w:br/>
              <w:t xml:space="preserve">    echo ""</w:t>
              <w:br/>
              <w:t xml:space="preserve">  } | tee -a "$COMPARE_LOG"</w:t>
              <w:br/>
              <w:br/>
              <w:t xml:space="preserve">  # ---- Fetch Table List ----</w:t>
              <w:br/>
              <w:t xml:space="preserve">  TABLES=$(mysql \</w:t>
              <w:br/>
              <w:t xml:space="preserve">    --host="$SRC_HOST" \</w:t>
              <w:br/>
              <w:t xml:space="preserve">    --user="$SRC_USER" \</w:t>
              <w:br/>
              <w:t xml:space="preserve">    --password="$SRC_PASS" \</w:t>
              <w:br/>
              <w:t xml:space="preserve">    -N -e "SELECT table_name FROM information_schema.tables</w:t>
              <w:br/>
              <w:t xml:space="preserve">           WHERE table_schema='$SOURCE_DB' AND table_type='BASE TABLE'</w:t>
              <w:br/>
              <w:t xml:space="preserve">           ORDER BY table_name;" 2&gt;/dev/null)</w:t>
              <w:br/>
              <w:br/>
              <w:t xml:space="preserve">  if [ -z "$TABLES" ] &amp;&amp; [ "$src_table_cnt" -gt 0 ]; then</w:t>
              <w:br/>
              <w:t xml:space="preserve">    echo "  ERROR: Connection lost or failed to fetch tables for $SOURCE_DB." | tee -a "$COMPARE_LOG"</w:t>
              <w:br/>
              <w:t xml:space="preserve">    return 1</w:t>
              <w:br/>
              <w:t xml:space="preserve">  fi</w:t>
              <w:br/>
              <w:br/>
              <w:t xml:space="preserve">  # Excluded Tables logic removed. All tables are compared.</w:t>
              <w:br/>
              <w:br/>
              <w:t xml:space="preserve">  # ===============================</w:t>
              <w:br/>
              <w:t xml:space="preserve">  # BLOCK 1: ROW COUNT COMPARISON</w:t>
              <w:br/>
              <w:t xml:space="preserve">  # ===============================</w:t>
              <w:br/>
              <w:t xml:space="preserve">  {</w:t>
              <w:br/>
              <w:t xml:space="preserve">    echo "============================================================="</w:t>
              <w:br/>
              <w:t xml:space="preserve">    echo " BLOCK 1: Row Count Comparison"</w:t>
              <w:br/>
              <w:t xml:space="preserve">    echo " Source : $SRC_HOST / $SOURCE_DB"</w:t>
              <w:br/>
              <w:t xml:space="preserve">    echo " Dest   : $DEST_HOST / $DEST_DB"</w:t>
              <w:br/>
              <w:t xml:space="preserve">    echo " Run at : $(date '+%Y-%m-%d %H:%M:%S')"</w:t>
              <w:br/>
              <w:t xml:space="preserve">    echo "============================================================="</w:t>
              <w:br/>
              <w:t xml:space="preserve">    printf "%-45s %-15s %-15s %-10s %-20s\n" \</w:t>
              <w:br/>
              <w:t xml:space="preserve">      "TableName" "Source" "Dest" "Diff" "Timing(S/D/T)"</w:t>
              <w:br/>
              <w:t xml:space="preserve">    printf "%-45s %-15s %-15s %-10s %-20s\n" \</w:t>
              <w:br/>
              <w:t xml:space="preserve">      "---------------------------------------------" \</w:t>
              <w:br/>
              <w:t xml:space="preserve">      "---------------" "---------------" "----------" "--------------------"</w:t>
              <w:br/>
              <w:t xml:space="preserve">  } | tee -a "$COMPARE_LOG"</w:t>
              <w:br/>
              <w:br/>
              <w:t xml:space="preserve">  TOTAL_SRC_ROWS=0</w:t>
              <w:br/>
              <w:t xml:space="preserve">  TOTAL_DEST_ROWS=0</w:t>
              <w:br/>
              <w:t xml:space="preserve">  ROW_MISMATCH=0</w:t>
              <w:br/>
              <w:t xml:space="preserve">  TABLES_ROW_OK=0</w:t>
              <w:br/>
              <w:t xml:space="preserve">  DB_TABLES_COMPARED=0</w:t>
              <w:br/>
              <w:br/>
              <w:t xml:space="preserve">  for tbl in $TABLES; do</w:t>
              <w:br/>
              <w:t xml:space="preserve">    DB_TABLES_COMPARED=$((DB_TABLES_COMPARED + 1))</w:t>
              <w:br/>
              <w:t xml:space="preserve">    TOTAL_TABLES_COMPARED=$((TOTAL_TABLES_COMPARED + 1))</w:t>
              <w:br/>
              <w:br/>
              <w:t xml:space="preserve">     s_start=$(date +%s)</w:t>
              <w:br/>
              <w:t xml:space="preserve">    src_count=$(mysql \</w:t>
              <w:br/>
              <w:t xml:space="preserve">      --host="$SRC_HOST" \</w:t>
              <w:br/>
              <w:t xml:space="preserve">      --user="$SRC_USER" \</w:t>
              <w:br/>
              <w:t xml:space="preserve">      --password="$SRC_PASS" \</w:t>
              <w:br/>
              <w:t xml:space="preserve">      -N -e "SELECT /*+ MAX_EXECUTION_TIME(6000000) */ COUNT(*) FROM \`${SOURCE_DB}\`.\`${tbl}\`;" 2&gt;"$COMPARE_DIR/src_mysql_err.tmp")</w:t>
              <w:br/>
              <w:t xml:space="preserve">    SRC_STATUS=$?</w:t>
              <w:br/>
              <w:t xml:space="preserve">    s_end=$(date +%s)</w:t>
              <w:br/>
              <w:t xml:space="preserve">    s_time=$((s_end - s_start))</w:t>
              <w:br/>
              <w:br/>
              <w:t xml:space="preserve">    d_start=$(date +%s)</w:t>
              <w:br/>
              <w:t xml:space="preserve">    dest_count=$(mysql \</w:t>
              <w:br/>
              <w:t xml:space="preserve">      --host="$DEST_HOST" \</w:t>
              <w:br/>
              <w:t xml:space="preserve">      --user="$DEST_USER" \</w:t>
              <w:br/>
              <w:t xml:space="preserve">      --password="$DEST_PASS" \</w:t>
              <w:br/>
              <w:t xml:space="preserve">      -N -e "SELECT /*+ MAX_EXECUTION_TIME(6000000) */ COUNT(*) FROM \`${DEST_DB}\`.\`${tbl}\`;" 2&gt;"$COMPARE_DIR/dest_mysql_err.tmp")</w:t>
              <w:br/>
              <w:t xml:space="preserve">    DEST_STATUS=$?</w:t>
              <w:br/>
              <w:t xml:space="preserve">    d_end=$(date +%s)</w:t>
              <w:br/>
              <w:t xml:space="preserve">    d_time=$((d_end - d_start))</w:t>
              <w:br/>
              <w:t xml:space="preserve">    t_time=$((d_end - s_start))</w:t>
              <w:br/>
              <w:br/>
              <w:t xml:space="preserve">    if [ $SRC_STATUS -ne 0 ] || [ $DEST_STATUS -ne 0 ]; then</w:t>
              <w:br/>
              <w:t xml:space="preserve">      ROW_MISMATCH=$((ROW_MISMATCH + 1))</w:t>
              <w:br/>
              <w:t xml:space="preserve">      TOTAL_TABLES_FAILED=$((TOTAL_TABLES_FAILED + 1))</w:t>
              <w:br/>
              <w:t xml:space="preserve">      </w:t>
              <w:br/>
              <w:t xml:space="preserve">      local err_msg="MySQL Error Details: "</w:t>
              <w:br/>
              <w:t xml:space="preserve">      if [ $SRC_STATUS -ne 0 ] &amp;&amp; [ -f "$COMPARE_DIR/src_mysql_err.tmp" ]; then</w:t>
              <w:br/>
              <w:t xml:space="preserve">        err_msg="$err_msg [Source] $(cat "$COMPARE_DIR/src_mysql_err.tmp" | tr '\n' ' ')"</w:t>
              <w:br/>
              <w:t xml:space="preserve">        src_count="ERROR"</w:t>
              <w:br/>
              <w:t xml:space="preserve">      fi</w:t>
              <w:br/>
              <w:t xml:space="preserve">      if [ $DEST_STATUS -ne 0 ] &amp;&amp; [ -f "$COMPARE_DIR/dest_mysql_err.tmp" ]; then</w:t>
              <w:br/>
              <w:t xml:space="preserve">        err_msg="$err_msg [Dest] $(cat "$COMPARE_DIR/dest_mysql_err.tmp" | tr '\n' ' ')"</w:t>
              <w:br/>
              <w:t xml:space="preserve">        dest_count="ERROR"</w:t>
              <w:br/>
              <w:t xml:space="preserve">      fi</w:t>
              <w:br/>
              <w:t xml:space="preserve">      </w:t>
              <w:br/>
              <w:t xml:space="preserve">      log_mismatch "[$SOURCE_DB] Query failed for table '$tbl' (Source status: $SRC_STATUS, Dest status: $DEST_STATUS). $err_msg"</w:t>
              <w:br/>
              <w:t xml:space="preserve">      printf "${RED}%-45s %-15s %-15s %-10s [S:%ds D:%ds T:%ds] (QUERY ERROR)${RESET}\n" \</w:t>
              <w:br/>
              <w:t xml:space="preserve">        "$tbl" "$src_count" "$dest_count" "N/A" \</w:t>
              <w:br/>
              <w:t xml:space="preserve">        "$s_time" "$d_time" "$t_time" | tee -a "$COMPARE_LOG"</w:t>
              <w:br/>
              <w:t xml:space="preserve">      db_ok=0</w:t>
              <w:br/>
              <w:t xml:space="preserve">    else</w:t>
              <w:br/>
              <w:t xml:space="preserve">      src_count=${src_count:-0}</w:t>
              <w:br/>
              <w:t xml:space="preserve">      dest_count=${dest_count:-0}</w:t>
              <w:br/>
              <w:t xml:space="preserve">      diff=$((src_count - dest_count))</w:t>
              <w:br/>
              <w:br/>
              <w:t xml:space="preserve">      TOTAL_SRC_ROWS=$((TOTAL_SRC_ROWS + src_count))</w:t>
              <w:br/>
              <w:t xml:space="preserve">      TOTAL_DEST_ROWS=$((TOTAL_DEST_ROWS + dest_count))</w:t>
              <w:br/>
              <w:br/>
              <w:t xml:space="preserve">      if [ "$diff" -ne 0 ]; then</w:t>
              <w:br/>
              <w:t xml:space="preserve">        ROW_MISMATCH=$((ROW_MISMATCH + 1))</w:t>
              <w:br/>
              <w:t xml:space="preserve">        TOTAL_TABLES_FAILED=$((TOTAL_TABLES_FAILED + 1))</w:t>
              <w:br/>
              <w:t xml:space="preserve">        log_mismatch "[$SOURCE_DB] Row Count mismatch in table '$tbl' (Source: $src_count, Dest: $dest_count, Diff: $diff)"</w:t>
              <w:br/>
              <w:t xml:space="preserve">        printf "${RED}%-45s %-15s %-15s %-10s [S:%ds D:%ds T:%ds]${RESET}\n" \</w:t>
              <w:br/>
              <w:t xml:space="preserve">          "$tbl" "$src_count" "$dest_count" "$diff" \</w:t>
              <w:br/>
              <w:t xml:space="preserve">          "$s_time" "$d_time" "$t_time" | tee -a "$COMPARE_LOG"</w:t>
              <w:br/>
              <w:t xml:space="preserve">        db_ok=0</w:t>
              <w:br/>
              <w:t xml:space="preserve">      else</w:t>
              <w:br/>
              <w:t xml:space="preserve">        TABLES_ROW_OK=$((TABLES_ROW_OK + 1))</w:t>
              <w:br/>
              <w:t xml:space="preserve">        TOTAL_TABLES_MATCHED=$((TOTAL_TABLES_MATCHED + 1))</w:t>
              <w:br/>
              <w:t xml:space="preserve">        printf "%-45s %-15s %-15s %-10s [S:%ds D:%ds T:%ds]\n" \</w:t>
              <w:br/>
              <w:t xml:space="preserve">          "$tbl" "$src_count" "$dest_count" "$diff" \</w:t>
              <w:br/>
              <w:t xml:space="preserve">          "$s_time" "$d_time" "$t_time" | tee -a "$COMPARE_LOG"</w:t>
              <w:br/>
              <w:t xml:space="preserve">      fi</w:t>
              <w:br/>
              <w:t xml:space="preserve">    fi</w:t>
              <w:br/>
              <w:t xml:space="preserve">    rm -f "$COMPARE_DIR/src_mysql_err.tmp" "$COMPARE_DIR/dest_mysql_err.tmp"</w:t>
              <w:br/>
              <w:t xml:space="preserve">  done</w:t>
              <w:br/>
              <w:br/>
              <w:t xml:space="preserve">  {</w:t>
              <w:br/>
              <w:t xml:space="preserve">    echo ""</w:t>
              <w:br/>
              <w:t xml:space="preserve">    echo "--- ROW COUNT SUMMARY ---"</w:t>
              <w:br/>
              <w:t xml:space="preserve">    printf "  %-30s : %s\n" "Total Tables"       "$DB_TABLES_COMPARED"</w:t>
              <w:br/>
              <w:t xml:space="preserve">    printf "  %-30s : %s\n" "Tables MATCH"       "$TABLES_ROW_OK"</w:t>
              <w:br/>
              <w:t xml:space="preserve">    printf "  %-30s : %s\n" "Tables MISMATCH"    "$ROW_MISMATCH"</w:t>
              <w:br/>
              <w:t xml:space="preserve">    printf "  %-30s : %s\n" "Total Source Rows"  "$TOTAL_SRC_ROWS"</w:t>
              <w:br/>
              <w:t xml:space="preserve">    printf "  %-30s : %s\n" "Total Dest Rows"    "$TOTAL_DEST_ROWS"</w:t>
              <w:br/>
              <w:t xml:space="preserve">    if [ "$ROW_MISMATCH" -eq 0 ]; then</w:t>
              <w:br/>
              <w:t xml:space="preserve">      printf "  %-30s : %s\n" "Status" "✅ ALL MATCH"</w:t>
              <w:br/>
              <w:t xml:space="preserve">    else</w:t>
              <w:br/>
              <w:t xml:space="preserve">      printf "  %-30s : %s\n" "Status" "❌ $ROW_MISMATCH TABLE(S) MISMATCH"</w:t>
              <w:br/>
              <w:t xml:space="preserve">    fi</w:t>
              <w:br/>
              <w:t xml:space="preserve">  } | tee -a "$COMPARE_LOG"</w:t>
              <w:br/>
              <w:br/>
              <w:t xml:space="preserve">  # ===============================</w:t>
              <w:br/>
              <w:t xml:space="preserve">  # BLOCK 2: SCHEMA OBJECTS COMPARISON</w:t>
              <w:br/>
              <w:t xml:space="preserve">  # ===============================</w:t>
              <w:br/>
              <w:t xml:space="preserve">  {</w:t>
              <w:br/>
              <w:t xml:space="preserve">    echo ""</w:t>
              <w:br/>
              <w:t xml:space="preserve">    echo "============================================================="</w:t>
              <w:br/>
              <w:t xml:space="preserve">    echo " BLOCK 2: Schema Objects Comparison"</w:t>
              <w:br/>
              <w:t xml:space="preserve">    echo " (Index / PK / FK / Unique / Check / Trigger)"</w:t>
              <w:br/>
              <w:t xml:space="preserve">    echo " Run at : $(date '+%Y-%m-%d %H:%M:%S')"</w:t>
              <w:br/>
              <w:t xml:space="preserve">    echo "============================================================="</w:t>
              <w:br/>
              <w:t xml:space="preserve">    printf "%-45s %-10s %-10s %-10s %-10s %-10s %-10s %-8s\n" \</w:t>
              <w:br/>
              <w:t xml:space="preserve">      "TableName" "Index" "PK" "FK" "Unique" "Check" "Trigger" "Diff?"</w:t>
              <w:br/>
              <w:t xml:space="preserve">    printf "%-45s %-10s %-10s %-10s %-10s %-10s %-10s %-8s\n" \</w:t>
              <w:br/>
              <w:t xml:space="preserve">      "---------------------------------------------" \</w:t>
              <w:br/>
              <w:t xml:space="preserve">      "----------" "----------" "----------" "----------" "----------" "----------" "--------"</w:t>
              <w:br/>
              <w:t xml:space="preserve">  } | tee -a "$COMPARE_LOG"</w:t>
              <w:br/>
              <w:br/>
              <w:t xml:space="preserve">  SCHEMA_MISMATCH=0</w:t>
              <w:br/>
              <w:t xml:space="preserve">  SCHEMA_OK=0</w:t>
              <w:br/>
              <w:br/>
              <w:t xml:space="preserve">  get_schema_stats() {</w:t>
              <w:br/>
              <w:t xml:space="preserve">    local host=$1 user=$2 pass=$3 schema=$4 table=$5 err_file=$6</w:t>
              <w:br/>
              <w:t xml:space="preserve">    mysql --host="$host" --user="$user" --password="$pass" -N -e "</w:t>
              <w:br/>
              <w:t xml:space="preserve">    SELECT IFNULL(i.index_count,0), IFNULL(c.pk_count,0), IFNULL(c.fk_count,0),</w:t>
              <w:br/>
              <w:t xml:space="preserve">           IFNULL(c.uniq_count,0), IFNULL(c.chk_count,0), IFNULL(tr.trg_count,0)</w:t>
              <w:br/>
              <w:t xml:space="preserve">    FROM (SELECT '$table' AS tbl) t</w:t>
              <w:br/>
              <w:t xml:space="preserve">    LEFT JOIN (</w:t>
              <w:br/>
              <w:t xml:space="preserve">        SELECT TABLE_NAME, COUNT(DISTINCT INDEX_NAME) AS index_count</w:t>
              <w:br/>
              <w:t xml:space="preserve">        FROM information_schema.STATISTICS</w:t>
              <w:br/>
              <w:t xml:space="preserve">        WHERE TABLE_SCHEMA='$schema' AND TABLE_NAME='$table'</w:t>
              <w:br/>
              <w:t xml:space="preserve">        GROUP BY TABLE_NAME</w:t>
              <w:br/>
              <w:t xml:space="preserve">    ) i ON i.TABLE_NAME = t.tbl</w:t>
              <w:br/>
              <w:t xml:space="preserve">    LEFT JOIN (</w:t>
              <w:br/>
              <w:t xml:space="preserve">        SELECT TABLE_NAME,</w:t>
              <w:br/>
              <w:t xml:space="preserve">               SUM(CASE WHEN CONSTRAINT_TYPE='PRIMARY KEY' THEN 1 ELSE 0 END) AS pk_count,</w:t>
              <w:br/>
              <w:t xml:space="preserve">               SUM(CASE WHEN CONSTRAINT_TYPE='FOREIGN KEY'  THEN 1 ELSE 0 END) AS fk_count,</w:t>
              <w:br/>
              <w:t xml:space="preserve">               SUM(CASE WHEN CONSTRAINT_TYPE='UNIQUE'       THEN 1 ELSE 0 END) AS uniq_count,</w:t>
              <w:br/>
              <w:t xml:space="preserve">               SUM(CASE WHEN CONSTRAINT_TYPE='CHECK'        THEN 1 ELSE 0 END) AS chk_count</w:t>
              <w:br/>
              <w:t xml:space="preserve">        FROM information_schema.TABLE_CONSTRAINTS</w:t>
              <w:br/>
              <w:t xml:space="preserve">        WHERE TABLE_SCHEMA='$schema' AND TABLE_NAME='$table'</w:t>
              <w:br/>
              <w:t xml:space="preserve">        GROUP BY TABLE_NAME</w:t>
              <w:br/>
              <w:t xml:space="preserve">    ) c ON c.TABLE_NAME = t.tbl</w:t>
              <w:br/>
              <w:t xml:space="preserve">    LEFT JOIN (</w:t>
              <w:br/>
              <w:t xml:space="preserve">        SELECT EVENT_OBJECT_TABLE, COUNT(*) AS trg_count</w:t>
              <w:br/>
              <w:t xml:space="preserve">        FROM information_schema.TRIGGERS</w:t>
              <w:br/>
              <w:t xml:space="preserve">        WHERE TRIGGER_SCHEMA='$schema' AND EVENT_OBJECT_TABLE='$table'</w:t>
              <w:br/>
              <w:t xml:space="preserve">        GROUP BY EVENT_OBJECT_TABLE</w:t>
              <w:br/>
              <w:t xml:space="preserve">    ) tr ON tr.EVENT_OBJECT_TABLE = t.tbl;" 2&gt;"$err_file"</w:t>
              <w:br/>
              <w:t xml:space="preserve">  }</w:t>
              <w:br/>
              <w:br/>
              <w:t xml:space="preserve">  for tbl in $TABLES; do</w:t>
              <w:br/>
              <w:t xml:space="preserve">    p_stats=$(get_schema_stats "$SRC_HOST"  "$SRC_USER"  "$SRC_PASS"  "$SOURCE_DB" "$tbl" "$COMPARE_DIR/src_schema_err.tmp")</w:t>
              <w:br/>
              <w:t xml:space="preserve">    SRC_STATUS=$?</w:t>
              <w:br/>
              <w:t xml:space="preserve">    s_stats=$(get_schema_stats "$DEST_HOST" "$DEST_USER" "$DEST_PASS" "$DEST_DB"   "$tbl" "$COMPARE_DIR/dest_schema_err.tmp")</w:t>
              <w:br/>
              <w:t xml:space="preserve">    DEST_STATUS=$?</w:t>
              <w:br/>
              <w:br/>
              <w:t xml:space="preserve">    if [ $SRC_STATUS -ne 0 ] || [ $DEST_STATUS -ne 0 ]; then</w:t>
              <w:br/>
              <w:t xml:space="preserve">      SCHEMA_MISMATCH=$((SCHEMA_MISMATCH + 1))</w:t>
              <w:br/>
              <w:t xml:space="preserve">      </w:t>
              <w:br/>
              <w:t xml:space="preserve">      local err_msg="MySQL Error Details: "</w:t>
              <w:br/>
              <w:t xml:space="preserve">      if [ $SRC_STATUS -ne 0 ] &amp;&amp; [ -f "$COMPARE_DIR/src_schema_err.tmp" ]; then</w:t>
              <w:br/>
              <w:t xml:space="preserve">        err_msg="$err_msg [Source] $(cat "$COMPARE_DIR/src_schema_err.tmp" | tr '\n' ' ')"</w:t>
              <w:br/>
              <w:t xml:space="preserve">      fi</w:t>
              <w:br/>
              <w:t xml:space="preserve">      if [ $DEST_STATUS -ne 0 ] &amp;&amp; [ -f "$COMPARE_DIR/dest_schema_err.tmp" ]; then</w:t>
              <w:br/>
              <w:t xml:space="preserve">        err_msg="$err_msg [Dest] $(cat "$COMPARE_DIR/dest_schema_err.tmp" | tr '\n' ' ')"</w:t>
              <w:br/>
              <w:t xml:space="preserve">      fi</w:t>
              <w:br/>
              <w:t xml:space="preserve">      </w:t>
              <w:br/>
              <w:t xml:space="preserve">      log_mismatch "[$SOURCE_DB] Schema stats query failed for table '$tbl' (Source status: $SRC_STATUS, Dest status: $DEST_STATUS). $err_msg"</w:t>
              <w:br/>
              <w:t xml:space="preserve">      printf "${RED}%-45s %-10s %-10s %-10s %-10s %-10s %-10s %-8s (QUERY ERROR)${RESET}\n" \</w:t>
              <w:br/>
              <w:t xml:space="preserve">        "$tbl" "ERROR" "ERROR" "ERROR" "ERROR" "ERROR" "ERROR" "YES" | tee -a "$COMPARE_LOG"</w:t>
              <w:br/>
              <w:t xml:space="preserve">      db_ok=0</w:t>
              <w:br/>
              <w:t xml:space="preserve">    else</w:t>
              <w:br/>
              <w:t xml:space="preserve">      p_idx=$(echo "$p_stats" | awk '{print $1}'); p_idx=${p_idx:-0}</w:t>
              <w:br/>
              <w:t xml:space="preserve">      p_pk=$( echo "$p_stats" | awk '{print $2}'); p_pk=${p_pk:-0}</w:t>
              <w:br/>
              <w:t xml:space="preserve">      p_fk=$( echo "$p_stats" | awk '{print $3}'); p_fk=${p_fk:-0}</w:t>
              <w:br/>
              <w:t xml:space="preserve">      p_un=$( echo "$p_stats" | awk '{print $4}'); p_un=${p_un:-0}</w:t>
              <w:br/>
              <w:t xml:space="preserve">      p_ch=$( echo "$p_stats" | awk '{print $5}'); p_ch=${p_ch:-0}</w:t>
              <w:br/>
              <w:t xml:space="preserve">      p_tr=$( echo "$p_stats" | awk '{print $6}'); p_tr=${p_tr:-0}</w:t>
              <w:br/>
              <w:br/>
              <w:t xml:space="preserve">      s_idx=$(echo "$s_stats" | awk '{print $1}'); s_idx=${s_idx:-0}</w:t>
              <w:br/>
              <w:t xml:space="preserve">      s_pk=$( echo "$s_stats" | awk '{print $2}'); s_pk=${s_pk:-0}</w:t>
              <w:br/>
              <w:t xml:space="preserve">      s_fk=$( echo "$s_stats" | awk '{print $3}'); s_fk=${s_fk:-0}</w:t>
              <w:br/>
              <w:t xml:space="preserve">      s_un=$( echo "$s_stats" | awk '{print $4}'); s_un=${s_un:-0}</w:t>
              <w:br/>
              <w:t xml:space="preserve">      s_ch=$( echo "$s_stats" | awk '{print $5}'); s_ch=${s_ch:-0}</w:t>
              <w:br/>
              <w:t xml:space="preserve">      s_tr=$( echo "$s_stats" | awk '{print $6}'); s_tr=${s_tr:-0}</w:t>
              <w:br/>
              <w:br/>
              <w:t xml:space="preserve">      # Track structural failures globally</w:t>
              <w:br/>
              <w:t xml:space="preserve">      if [ "$p_idx" != "$s_idx" ]; then GLOBAL_INDEXES_STATUS="FAIL"; fi</w:t>
              <w:br/>
              <w:t xml:space="preserve">      if [ "$p_pk" != "$s_pk" ];   then GLOBAL_PKS_STATUS="FAIL"; fi</w:t>
              <w:br/>
              <w:t xml:space="preserve">      if [ "$p_fk" != "$s_fk" ];   then GLOBAL_FKS_STATUS="FAIL"; fi</w:t>
              <w:br/>
              <w:t xml:space="preserve">      if [ "$p_un" != "$s_un" ];   then GLOBAL_UNIQUES_STATUS="FAIL"; fi</w:t>
              <w:br/>
              <w:t xml:space="preserve">      if [ "$p_ch" != "$s_ch" ];   then GLOBAL_CHECKS_STATUS="FAIL"; fi</w:t>
              <w:br/>
              <w:t xml:space="preserve">      if [ "$p_tr" != "$s_tr" ];   then GLOBAL_TRIGGERS_STATUS="FAIL"; fi</w:t>
              <w:br/>
              <w:br/>
              <w:t xml:space="preserve">      if [ "$p_idx" != "$s_idx" ] || [ "$p_pk" != "$s_pk" ] || [ "$p_fk" != "$s_fk" ] || \</w:t>
              <w:br/>
              <w:t xml:space="preserve">         [ "$p_un"  != "$s_un"  ] || [ "$p_ch" != "$s_ch" ] || [ "$p_tr" != "$s_tr" ]; then</w:t>
              <w:br/>
              <w:br/>
              <w:t xml:space="preserve">        SCHEMA_MISMATCH=$((SCHEMA_MISMATCH + 1))</w:t>
              <w:br/>
              <w:t xml:space="preserve">        local schema_mismatches=""</w:t>
              <w:br/>
              <w:t xml:space="preserve">        [ "$p_idx" != "$s_idx" ] &amp;&amp; schema_mismatches="$schema_mismatches Index($p_idx/$s_idx)"</w:t>
              <w:br/>
              <w:t xml:space="preserve">        [ "$p_pk" != "$s_pk" ] &amp;&amp; schema_mismatches="$schema_mismatches PK($p_pk/$s_pk)"</w:t>
              <w:br/>
              <w:t xml:space="preserve">        [ "$p_fk" != "$s_fk" ] &amp;&amp; schema_mismatches="$schema_mismatches FK($p_fk/$s_fk)"</w:t>
              <w:br/>
              <w:t xml:space="preserve">        [ "$p_un" != "$s_un" ] &amp;&amp; schema_mismatches="$schema_mismatches Unique($p_un/$s_un)"</w:t>
              <w:br/>
              <w:t xml:space="preserve">        [ "$p_ch" != "$s_ch" ] &amp;&amp; schema_mismatches="$schema_mismatches Check($p_ch/$s_ch)"</w:t>
              <w:br/>
              <w:t xml:space="preserve">        [ "$p_tr" != "$s_tr" ] &amp;&amp; schema_mismatches="$schema_mismatches Trigger($p_tr/$s_tr)"</w:t>
              <w:br/>
              <w:t xml:space="preserve">        log_mismatch "[$SOURCE_DB] Schema mismatch in table '$tbl':$schema_mismatches"</w:t>
              <w:br/>
              <w:t xml:space="preserve">        printf "${RED}%-45s %-10s %-10s %-10s %-10s %-10s %-10s %-8s${RESET}\n" \</w:t>
              <w:br/>
              <w:t xml:space="preserve">          "$tbl" \</w:t>
              <w:br/>
              <w:t xml:space="preserve">          "$p_idx/$s_idx" "$p_pk/$s_pk" "$p_fk/$s_fk" \</w:t>
              <w:br/>
              <w:t xml:space="preserve">          "$p_un/$s_un"   "$p_ch/$s_ch" "$p_tr/$s_tr" "YES" | tee -a "$COMPARE_LOG"</w:t>
              <w:br/>
              <w:t xml:space="preserve">        db_ok=0</w:t>
              <w:br/>
              <w:t xml:space="preserve">      else</w:t>
              <w:br/>
              <w:t xml:space="preserve">        SCHEMA_OK=$((SCHEMA_OK + 1))</w:t>
              <w:br/>
              <w:t xml:space="preserve">        printf "%-45s %-10s %-10s %-10s %-10s %-10s %-10s %-8s\n" \</w:t>
              <w:br/>
              <w:t xml:space="preserve">          "$tbl" \</w:t>
              <w:br/>
              <w:t xml:space="preserve">          "$p_idx/$s_idx" "$p_pk/$s_pk" "$p_fk/$s_fk" \</w:t>
              <w:br/>
              <w:t xml:space="preserve">          "$p_un/$s_un"   "$p_ch/$s_ch" "$p_tr/$s_tr" "NO" | tee -a "$COMPARE_LOG"</w:t>
              <w:br/>
              <w:t xml:space="preserve">      fi</w:t>
              <w:br/>
              <w:t xml:space="preserve">    fi</w:t>
              <w:br/>
              <w:t xml:space="preserve">    rm -f "$COMPARE_DIR/src_schema_err.tmp" "$COMPARE_DIR/dest_schema_err.tmp"</w:t>
              <w:br/>
              <w:t xml:space="preserve">  done</w:t>
              <w:br/>
              <w:br/>
              <w:t xml:space="preserve">  {</w:t>
              <w:br/>
              <w:t xml:space="preserve">    echo ""</w:t>
              <w:br/>
              <w:t xml:space="preserve">    echo "--- SCHEMA OBJECTS SUMMARY ---"</w:t>
              <w:br/>
              <w:t xml:space="preserve">    printf "  %-30s : %s\n" "Total Tables"     "$DB_TABLES_COMPARED"</w:t>
              <w:br/>
              <w:t xml:space="preserve">    printf "  %-30s : %s\n" "Schema MATCH"     "$SCHEMA_OK"</w:t>
              <w:br/>
              <w:t xml:space="preserve">    printf "  %-30s : %s\n" "Schema MISMATCH"  "$SCHEMA_MISMATCH"</w:t>
              <w:br/>
              <w:t xml:space="preserve">    if [ "$SCHEMA_MISMATCH" -eq 0 ]; then</w:t>
              <w:br/>
              <w:t xml:space="preserve">      printf "  %-30s : %s\n" "Status" "✅ ALL MATCH"</w:t>
              <w:br/>
              <w:t xml:space="preserve">    else</w:t>
              <w:br/>
              <w:t xml:space="preserve">      printf "  %-30s : %s\n" "Status" "❌ $SCHEMA_MISMATCH TABLE(S) MISMATCH"</w:t>
              <w:br/>
              <w:t xml:space="preserve">    fi</w:t>
              <w:br/>
              <w:t xml:space="preserve">    echo ""</w:t>
              <w:br/>
              <w:t xml:space="preserve">    echo "============================================================="</w:t>
              <w:br/>
              <w:t xml:space="preserve">    echo " Log : $COMPARE_LOG"</w:t>
              <w:br/>
              <w:t xml:space="preserve">    echo "============================================================="</w:t>
              <w:br/>
              <w:t xml:space="preserve">    echo ""</w:t>
              <w:br/>
              <w:t xml:space="preserve">  } | tee -a "$COMPARE_LOG"</w:t>
              <w:br/>
              <w:br/>
              <w:t xml:space="preserve">  # Dump statistics to a temporary file for the parent process to aggregate</w:t>
              <w:br/>
              <w:t xml:space="preserve">  DB_STATS_FILE="$COMPARE_DIR/subshell_stats.tmp"</w:t>
              <w:br/>
              <w:t xml:space="preserve">  {</w:t>
              <w:br/>
              <w:t xml:space="preserve">    echo "db_ok=$db_ok"</w:t>
              <w:br/>
              <w:t xml:space="preserve">    echo "db_tables_compared=$DB_TABLES_COMPARED"</w:t>
              <w:br/>
              <w:t xml:space="preserve">    echo "db_tables_matched=$TABLES_ROW_OK"</w:t>
              <w:br/>
              <w:t xml:space="preserve">    echo "db_tables_failed=$ROW_MISMATCH"</w:t>
              <w:br/>
              <w:t xml:space="preserve">    echo "db_schema_matched=$SCHEMA_OK"</w:t>
              <w:br/>
              <w:t xml:space="preserve">    echo "db_schema_failed=$SCHEMA_MISMATCH"</w:t>
              <w:br/>
              <w:t xml:space="preserve">    echo "charsets_status=$GLOBAL_CHARSETS_STATUS"</w:t>
              <w:br/>
              <w:t xml:space="preserve">    echo "collations_status=$GLOBAL_COLLATIONS_STATUS"</w:t>
              <w:br/>
              <w:t xml:space="preserve">    echo "views_status=$GLOBAL_VIEWS_STATUS"</w:t>
              <w:br/>
              <w:t xml:space="preserve">    echo "procedures_status=$GLOBAL_PROCEDURES_STATUS"</w:t>
              <w:br/>
              <w:t xml:space="preserve">    echo "functions_status=$GLOBAL_FUNCTIONS_STATUS"</w:t>
              <w:br/>
              <w:t xml:space="preserve">    echo "events_status=$GLOBAL_EVENTS_STATUS"</w:t>
              <w:br/>
              <w:t xml:space="preserve">    echo "indexes_status=$GLOBAL_INDEXES_STATUS"</w:t>
              <w:br/>
              <w:t xml:space="preserve">    echo "pks_status=$GLOBAL_PKS_STATUS"</w:t>
              <w:br/>
              <w:t xml:space="preserve">    echo "fks_status=$GLOBAL_FKS_STATUS"</w:t>
              <w:br/>
              <w:t xml:space="preserve">    echo "uniques_status=$GLOBAL_UNIQUES_STATUS"</w:t>
              <w:br/>
              <w:t xml:space="preserve">    echo "checks_status=$GLOBAL_CHECKS_STATUS"</w:t>
              <w:br/>
              <w:t xml:space="preserve">    echo "triggers_status=$GLOBAL_TRIGGERS_STATUS"</w:t>
              <w:br/>
              <w:t xml:space="preserve">  } &gt; "$DB_STATS_FILE"</w:t>
              <w:br/>
              <w:br/>
              <w:t xml:space="preserve">  if [ "$db_ok" -eq 1 ]; then</w:t>
              <w:br/>
              <w:t xml:space="preserve">    return 0</w:t>
              <w:br/>
              <w:t xml:space="preserve">  else</w:t>
              <w:br/>
              <w:t xml:space="preserve">    return 1</w:t>
              <w:br/>
              <w:t xml:space="preserve">  fi</w:t>
              <w:br/>
              <w:t>}</w:t>
              <w:br/>
              <w:br/>
              <w:t># Helper function to rewrite the Summary Master Log file</w:t>
              <w:br/>
              <w:t>write_summary_master_log() {</w:t>
              <w:br/>
              <w:t xml:space="preserve">  {</w:t>
              <w:br/>
              <w:t xml:space="preserve">    echo "=============================================================="</w:t>
              <w:br/>
              <w:t xml:space="preserve">    echo "MIGRATION VALIDATION SUMMARY (LIVE)"</w:t>
              <w:br/>
              <w:t xml:space="preserve">    echo "=============================================================="</w:t>
              <w:br/>
              <w:t xml:space="preserve">    echo "Start Time         : $START_TIME"</w:t>
              <w:br/>
              <w:t xml:space="preserve">    if [ "$TOTAL_DBS_COMPARED" -eq "$TOTAL_DB_COUNT" ]; then</w:t>
              <w:br/>
              <w:t xml:space="preserve">      local end_time=$(date '+%Y-%m-%d %H:%M:%S')</w:t>
              <w:br/>
              <w:t xml:space="preserve">      local end_epoch=$(date +%s)</w:t>
              <w:br/>
              <w:t xml:space="preserve">      local duration=$((end_epoch - START_EPOCH))</w:t>
              <w:br/>
              <w:t xml:space="preserve">      local duration_str=""</w:t>
              <w:br/>
              <w:t xml:space="preserve">      if [ $duration -ge 60 ]; then</w:t>
              <w:br/>
              <w:t xml:space="preserve">        duration_str="$((duration / 60))m $((duration % 60))s"</w:t>
              <w:br/>
              <w:t xml:space="preserve">      else</w:t>
              <w:br/>
              <w:t xml:space="preserve">        duration_str="${duration}s"</w:t>
              <w:br/>
              <w:t xml:space="preserve">      fi</w:t>
              <w:br/>
              <w:t xml:space="preserve">      echo "End Time           : $end_time"</w:t>
              <w:br/>
              <w:t xml:space="preserve">      echo "Elapsed Time       : $duration_str"</w:t>
              <w:br/>
              <w:t xml:space="preserve">    fi</w:t>
              <w:br/>
              <w:t xml:space="preserve">    echo "Source Server      : $SRC_HOST"</w:t>
              <w:br/>
              <w:t xml:space="preserve">    echo "Destination Server : $DEST_HOST"</w:t>
              <w:br/>
              <w:t xml:space="preserve">    echo ""</w:t>
              <w:br/>
              <w:t xml:space="preserve">    echo "Databases Processed:"</w:t>
              <w:br/>
              <w:t xml:space="preserve">    </w:t>
              <w:br/>
              <w:t xml:space="preserve">    local idx=0</w:t>
              <w:br/>
              <w:t xml:space="preserve">    for DB_NAME in $DATABASES; do</w:t>
              <w:br/>
              <w:t xml:space="preserve">      idx=$((idx + 1))</w:t>
              <w:br/>
              <w:t xml:space="preserve">      local status=${DB_STATUSES["$DB_NAME"]}</w:t>
              <w:br/>
              <w:t xml:space="preserve">      local errors=${DB_ERRORS["$DB_NAME"]}</w:t>
              <w:br/>
              <w:t xml:space="preserve">      if [ "$status" = "PENDING" ] || [ "$status" = "PENDING (Running...)" ]; then</w:t>
              <w:br/>
              <w:t xml:space="preserve">        printf "  [%d/%d] DB: %-30s -&gt; %s\n" "$idx" "$TOTAL_DB_COUNT" "$DB_NAME" "$status"</w:t>
              <w:br/>
              <w:t xml:space="preserve">      elif [ "$status" = "SUCCESS" ]; then</w:t>
              <w:br/>
              <w:t xml:space="preserve">        printf "  [%d/%d] DB: %-30s -&gt; SUCCESS (0 errors)\n" "$idx" "$TOTAL_DB_COUNT" "$DB_NAME"</w:t>
              <w:br/>
              <w:t xml:space="preserve">      else</w:t>
              <w:br/>
              <w:t xml:space="preserve">        local details=${DB_FAIL_DETAILS["$DB_NAME"]}</w:t>
              <w:br/>
              <w:t xml:space="preserve">        if [ -n "$details" ]; then</w:t>
              <w:br/>
              <w:t xml:space="preserve">          printf "  [%d/%d] DB: %-30s -&gt; FAILED (%d errors) [Details: %s]\n" "$idx" "$TOTAL_DB_COUNT" "$DB_NAME" "$errors" "$details"</w:t>
              <w:br/>
              <w:t xml:space="preserve">        else</w:t>
              <w:br/>
              <w:t xml:space="preserve">          printf "  [%d/%d] DB: %-30s -&gt; FAILED (%d errors)\n" "$idx" "$TOTAL_DB_COUNT" "$DB_NAME" "$errors"</w:t>
              <w:br/>
              <w:t xml:space="preserve">        fi</w:t>
              <w:br/>
              <w:t xml:space="preserve">      fi</w:t>
              <w:br/>
              <w:t xml:space="preserve">    done</w:t>
              <w:br/>
              <w:t xml:space="preserve">    </w:t>
              <w:br/>
              <w:t xml:space="preserve">    echo ""</w:t>
              <w:br/>
              <w:t xml:space="preserve">    echo "--------------------------------------------------------------"</w:t>
              <w:br/>
              <w:t xml:space="preserve">    echo "OVERALL SUMMARY:"</w:t>
              <w:br/>
              <w:t xml:space="preserve">    echo "--------------------------------------------------------------"</w:t>
              <w:br/>
              <w:t xml:space="preserve">    printf "Databases Compared : %s\n" "$TOTAL_DBS_COMPARED"</w:t>
              <w:br/>
              <w:t xml:space="preserve">    printf "Databases Passed   : %s\n" "$TOTAL_DBS_PASSED"</w:t>
              <w:br/>
              <w:t xml:space="preserve">    printf "Databases Failed   : %s\n" "$TOTAL_DBS_FAILED"</w:t>
              <w:br/>
              <w:t xml:space="preserve">    echo ""</w:t>
              <w:br/>
              <w:t xml:space="preserve">    printf "Tables Compared    : %s\n" "$TOTAL_TABLES_COMPARED"</w:t>
              <w:br/>
              <w:t xml:space="preserve">    printf "Matched Tables     : %s\n" "$TOTAL_TABLES_MATCHED"</w:t>
              <w:br/>
              <w:t xml:space="preserve">    printf "Failed Tables      : %s\n" "$TOTAL_TABLES_FAILED"</w:t>
              <w:br/>
              <w:t xml:space="preserve">    echo ""</w:t>
              <w:br/>
              <w:t xml:space="preserve">    if [ "$TOTAL_DBS_COMPARED" -eq "$TOTAL_DB_COUNT" ]; then</w:t>
              <w:br/>
              <w:t xml:space="preserve">      if [ "$TOTAL_DBS_FAILED" -eq 0 ]; then</w:t>
              <w:br/>
              <w:t xml:space="preserve">        echo "Validation Result  : SUCCESS"</w:t>
              <w:br/>
              <w:t xml:space="preserve">      else</w:t>
              <w:br/>
              <w:t xml:space="preserve">        echo "Validation Result  : FAILED"</w:t>
              <w:br/>
              <w:t xml:space="preserve">      fi</w:t>
              <w:br/>
              <w:t xml:space="preserve">    else</w:t>
              <w:br/>
              <w:t xml:space="preserve">      echo "Validation Result  : RUNNING..."</w:t>
              <w:br/>
              <w:t xml:space="preserve">    fi</w:t>
              <w:br/>
              <w:t xml:space="preserve">    echo "=============================================================="</w:t>
              <w:br/>
              <w:t xml:space="preserve">  } &gt; "$SUMMARY_LOG"</w:t>
              <w:br/>
              <w:t>}</w:t>
              <w:br/>
              <w:br/>
              <w:t># Pre-initialize status variables for all discovered databases</w:t>
              <w:br/>
              <w:t>for DB_NAME in $DATABASES; do</w:t>
              <w:br/>
              <w:t xml:space="preserve">  DB_STATUSES["$DB_NAME"]="PENDING"</w:t>
              <w:br/>
              <w:t xml:space="preserve">  DB_ERRORS["$DB_NAME"]=0</w:t>
              <w:br/>
              <w:t>done</w:t>
              <w:br/>
              <w:br/>
              <w:t># Write the initial state of the summary log (all pending)</w:t>
              <w:br/>
              <w:t>write_summary_master_log</w:t>
              <w:br/>
              <w:br/>
              <w:t># Helper function to check for completed databases and update state in real-time</w:t>
              <w:br/>
              <w:t>check_completed_dbs() {</w:t>
              <w:br/>
              <w:t xml:space="preserve">  for DB_NAME in $DATABASES; do</w:t>
              <w:br/>
              <w:t xml:space="preserve">    if [ "${DB_STATUSES["$DB_NAME"]}" = "PENDING (Running...)" ]; then</w:t>
              <w:br/>
              <w:t xml:space="preserve">      local stats_file="$BASE_ROOT/$DB_NAME/final_compare/subshell_stats.tmp"</w:t>
              <w:br/>
              <w:t xml:space="preserve">      if [ -f "$stats_file" ]; then</w:t>
              <w:br/>
              <w:t xml:space="preserve">        db_ok=""</w:t>
              <w:br/>
              <w:t xml:space="preserve">        db_tables_compared=0</w:t>
              <w:br/>
              <w:t xml:space="preserve">        db_tables_matched=0</w:t>
              <w:br/>
              <w:t xml:space="preserve">        db_tables_failed=0</w:t>
              <w:br/>
              <w:t xml:space="preserve">        db_schema_matched=0</w:t>
              <w:br/>
              <w:t xml:space="preserve">        db_schema_failed=0</w:t>
              <w:br/>
              <w:t xml:space="preserve">        charsets_status="PASS"</w:t>
              <w:br/>
              <w:t xml:space="preserve">        collations_status="PASS"</w:t>
              <w:br/>
              <w:t xml:space="preserve">        views_status="PASS"</w:t>
              <w:br/>
              <w:t xml:space="preserve">        procedures_status="PASS"</w:t>
              <w:br/>
              <w:t xml:space="preserve">        functions_status="PASS"</w:t>
              <w:br/>
              <w:t xml:space="preserve">        events_status="PASS"</w:t>
              <w:br/>
              <w:t xml:space="preserve">        indexes_status="PASS"</w:t>
              <w:br/>
              <w:t xml:space="preserve">        pks_status="PASS"</w:t>
              <w:br/>
              <w:t xml:space="preserve">        fks_status="PASS"</w:t>
              <w:br/>
              <w:t xml:space="preserve">        uniques_status="PASS"</w:t>
              <w:br/>
              <w:t xml:space="preserve">        checks_status="PASS"</w:t>
              <w:br/>
              <w:t xml:space="preserve">        triggers_status="PASS"</w:t>
              <w:br/>
              <w:br/>
              <w:t xml:space="preserve">        # Source the subshell variables</w:t>
              <w:br/>
              <w:t xml:space="preserve">        source "$stats_file"</w:t>
              <w:br/>
              <w:br/>
              <w:t xml:space="preserve">        # Update global counters</w:t>
              <w:br/>
              <w:t xml:space="preserve">        TOTAL_TABLES_COMPARED=$((TOTAL_TABLES_COMPARED + db_tables_compared))</w:t>
              <w:br/>
              <w:t xml:space="preserve">        TOTAL_TABLES_MATCHED=$((TOTAL_TABLES_MATCHED + db_tables_matched))</w:t>
              <w:br/>
              <w:t xml:space="preserve">        TOTAL_TABLES_FAILED=$((TOTAL_TABLES_FAILED + db_tables_failed))</w:t>
              <w:br/>
              <w:br/>
              <w:t xml:space="preserve">        # Update global statuses (if any subshell fails, the global status fails)</w:t>
              <w:br/>
              <w:t xml:space="preserve">        if [ "$charsets_status" = "FAIL" ];   then GLOBAL_CHARSETS_STATUS="FAIL"; fi</w:t>
              <w:br/>
              <w:t xml:space="preserve">        if [ "$collations_status" = "FAIL" ]; then GLOBAL_COLLATIONS_STATUS="FAIL"; fi</w:t>
              <w:br/>
              <w:t xml:space="preserve">        if [ "$views_status" = "FAIL" ];      then GLOBAL_VIEWS_STATUS="FAIL"; fi</w:t>
              <w:br/>
              <w:t xml:space="preserve">        if [ "$procedures_status" = "FAIL" ]; then GLOBAL_PROCEDURES_STATUS="FAIL"; fi</w:t>
              <w:br/>
              <w:t xml:space="preserve">        if [ "$functions_status" = "FAIL" ];  then GLOBAL_FUNCTIONS_STATUS="FAIL"; fi</w:t>
              <w:br/>
              <w:t xml:space="preserve">        if [ "$events_status" = "FAIL" ];     then GLOBAL_EVENTS_STATUS="FAIL"; fi</w:t>
              <w:br/>
              <w:t xml:space="preserve">        if [ "$indexes_status" = "FAIL" ];    then GLOBAL_INDEXES_STATUS="FAIL"; fi</w:t>
              <w:br/>
              <w:t xml:space="preserve">        if [ "$pks_status" = "FAIL" ];        then GLOBAL_PKS_STATUS="FAIL"; fi</w:t>
              <w:br/>
              <w:t xml:space="preserve">        if [ "$fks_status" = "FAIL" ];        then GLOBAL_FKS_STATUS="FAIL"; fi</w:t>
              <w:br/>
              <w:t xml:space="preserve">        if [ "$uniques_status" = "FAIL" ];    then GLOBAL_UNIQUES_STATUS="FAIL"; fi</w:t>
              <w:br/>
              <w:t xml:space="preserve">        if [ "$checks_status" = "FAIL" ];     then GLOBAL_CHECKS_STATUS="FAIL"; fi</w:t>
              <w:br/>
              <w:t xml:space="preserve">        if [ "$triggers_status" = "FAIL" ];   then GLOBAL_TRIGGERS_STATUS="FAIL"; fi</w:t>
              <w:br/>
              <w:br/>
              <w:t xml:space="preserve">        # Calculate total error count for this DB from mismatches file</w:t>
              <w:br/>
              <w:t xml:space="preserve">        local db_errors=0</w:t>
              <w:br/>
              <w:t xml:space="preserve">        local mismatch_file="$BASE_ROOT/$DB_NAME/final_compare/mismatches.tmp"</w:t>
              <w:br/>
              <w:t xml:space="preserve">        if [ -f "$mismatch_file" ]; then</w:t>
              <w:br/>
              <w:t xml:space="preserve">          while IFS= read -r line; do</w:t>
              <w:br/>
              <w:t xml:space="preserve">            if [ -n "$line" ]; then</w:t>
              <w:br/>
              <w:t xml:space="preserve">              MISMATCHES+=("$line")</w:t>
              <w:br/>
              <w:t xml:space="preserve">              db_errors=$((db_errors + 1))</w:t>
              <w:br/>
              <w:t xml:space="preserve">            fi</w:t>
              <w:br/>
              <w:t xml:space="preserve">          done &lt; "$mismatch_file"</w:t>
              <w:br/>
              <w:t xml:space="preserve">          rm -f "$mismatch_file"</w:t>
              <w:br/>
              <w:t xml:space="preserve">        fi</w:t>
              <w:br/>
              <w:br/>
              <w:t xml:space="preserve">        DB_ERRORS["$DB_NAME"]=$db_errors</w:t>
              <w:br/>
              <w:t xml:space="preserve">        TOTAL_DBS_COMPARED=$((TOTAL_DBS_COMPARED + 1))</w:t>
              <w:br/>
              <w:t xml:space="preserve">        </w:t>
              <w:br/>
              <w:t xml:space="preserve">        if [ "$db_ok" -eq 1 ]; then</w:t>
              <w:br/>
              <w:t xml:space="preserve">          TOTAL_DBS_PASSED=$((TOTAL_DBS_PASSED + 1))</w:t>
              <w:br/>
              <w:t xml:space="preserve">          DB_STATUSES["$DB_NAME"]="SUCCESS"</w:t>
              <w:br/>
              <w:t xml:space="preserve">          echo -e "[${GREEN}SUCCESS${RESET}] $DB_NAME matches perfectly."</w:t>
              <w:br/>
              <w:t xml:space="preserve">        else</w:t>
              <w:br/>
              <w:t xml:space="preserve">          TOTAL_DBS_FAILED=$((TOTAL_DBS_FAILED + 1))</w:t>
              <w:br/>
              <w:t xml:space="preserve">          DB_STATUSES["$DB_NAME"]="FAILED"</w:t>
              <w:br/>
              <w:t xml:space="preserve">          </w:t>
              <w:br/>
              <w:t xml:space="preserve">          # Build a failure details reason string</w:t>
              <w:br/>
              <w:t xml:space="preserve">          local fail_reason=""</w:t>
              <w:br/>
              <w:t xml:space="preserve">          [ "$charsets_status" = "FAIL" ] &amp;&amp; fail_reason="$fail_reason Charset"</w:t>
              <w:br/>
              <w:t xml:space="preserve">          [ "$collations_status" = "FAIL" ] &amp;&amp; fail_reason="$fail_reason Collation"</w:t>
              <w:br/>
              <w:t xml:space="preserve">          [ "$db_tables_compared" -ne "$db_tables_matched" ] &amp;&amp; fail_reason="$fail_reason TablesRow($db_tables_matched/$db_tables_compared)"</w:t>
              <w:br/>
              <w:t xml:space="preserve">          [ "$db_schema_matched" -ne "$db_tables_compared" ] &amp;&amp; fail_reason="$fail_reason TablesSchema($db_schema_matched/$db_tables_compared)"</w:t>
              <w:br/>
              <w:t xml:space="preserve">          [ "$views_status" = "FAIL" ] &amp;&amp; fail_reason="$fail_reason Views"</w:t>
              <w:br/>
              <w:t xml:space="preserve">          [ "$procedures_status" = "FAIL" ] &amp;&amp; fail_reason="$fail_reason Procedures"</w:t>
              <w:br/>
              <w:t xml:space="preserve">          [ "$functions_status" = "FAIL" ] &amp;&amp; fail_reason="$fail_reason Functions"</w:t>
              <w:br/>
              <w:t xml:space="preserve">          [ "$events_status" = "FAIL" ] &amp;&amp; fail_reason="$fail_reason Events"</w:t>
              <w:br/>
              <w:t xml:space="preserve">          [ "$indexes_status" = "FAIL" ] &amp;&amp; fail_reason="$fail_reason Indexes"</w:t>
              <w:br/>
              <w:t xml:space="preserve">          [ "$pks_status" = "FAIL" ] &amp;&amp; fail_reason="$fail_reason PKs"</w:t>
              <w:br/>
              <w:t xml:space="preserve">          [ "$fks_status" = "FAIL" ] &amp;&amp; fail_reason="$fail_reason FKs"</w:t>
              <w:br/>
              <w:t xml:space="preserve">          [ "$uniques_status" = "FAIL" ] &amp;&amp; fail_reason="$fail_reason Uniques"</w:t>
              <w:br/>
              <w:t xml:space="preserve">          [ "$checks_status" = "FAIL" ] &amp;&amp; fail_reason="$fail_reason Checks"</w:t>
              <w:br/>
              <w:t xml:space="preserve">          [ "$triggers_status" = "FAIL" ] &amp;&amp; fail_reason="$fail_reason Triggers"</w:t>
              <w:br/>
              <w:br/>
              <w:t xml:space="preserve">          DB_FAIL_DETAILS["$DB_NAME"]="${fail_reason# }"</w:t>
              <w:br/>
              <w:t xml:space="preserve">          echo -e "[${RED}FAILED${RESET}] $DB_NAME has differences. Details: ${DB_FAIL_DETAILS["$DB_NAME"]}"</w:t>
              <w:br/>
              <w:t xml:space="preserve">        fi</w:t>
              <w:br/>
              <w:t xml:space="preserve">        rm -f "$stats_file"</w:t>
              <w:br/>
              <w:t xml:space="preserve">        write_summary_master_log</w:t>
              <w:br/>
              <w:t xml:space="preserve">      fi</w:t>
              <w:br/>
              <w:t xml:space="preserve">    fi</w:t>
              <w:br/>
              <w:t xml:space="preserve">  done</w:t>
              <w:br/>
              <w:t>}</w:t>
              <w:br/>
              <w:br/>
              <w:t># ===============================</w:t>
              <w:br/>
              <w:t># LOOP THROUGH ALL DATABASES (PARALLEL EXECUTION)</w:t>
              <w:br/>
              <w:t># ===============================</w:t>
              <w:br/>
              <w:t>echo "Starting parallel validation of databases (Max parallel: $MAX_PARALLEL)..."</w:t>
              <w:br/>
              <w:t>echo "-------------------------------------------------------------"</w:t>
              <w:br/>
              <w:br/>
              <w:t>for DB in $DATABASES; do</w:t>
              <w:br/>
              <w:t xml:space="preserve">  # Concurrency limit check while also updating completed jobs in real-time</w:t>
              <w:br/>
              <w:t xml:space="preserve">  while [ $(jobs -rp | wc -l) -ge $MAX_PARALLEL ]; do</w:t>
              <w:br/>
              <w:t xml:space="preserve">    check_completed_dbs</w:t>
              <w:br/>
              <w:t xml:space="preserve">    sleep 0.5</w:t>
              <w:br/>
              <w:t xml:space="preserve">  done</w:t>
              <w:br/>
              <w:br/>
              <w:t xml:space="preserve">  # Mark as running in terminal and update live master log</w:t>
              <w:br/>
              <w:t xml:space="preserve">  echo "[RUNNING] Validation started for: $DB"</w:t>
              <w:br/>
              <w:t xml:space="preserve">  DB_STATUSES["$DB"]="PENDING (Running...)"</w:t>
              <w:br/>
              <w:t xml:space="preserve">  write_summary_master_log</w:t>
              <w:br/>
              <w:t xml:space="preserve">  </w:t>
              <w:br/>
              <w:t xml:space="preserve">  # Run compare_database in the background, silencing direct terminal output to prevent interleaving</w:t>
              <w:br/>
              <w:t xml:space="preserve">  compare_database "$DB" &gt;/dev/null 2&gt;&amp;1 &amp;</w:t>
              <w:br/>
              <w:t>done</w:t>
              <w:br/>
              <w:br/>
              <w:t># Wait for all background jobs to finish while continuing to update logs in real-time</w:t>
              <w:br/>
              <w:t>echo "-------------------------------------------------------------"</w:t>
              <w:br/>
              <w:t>echo "Waiting for all database validations to complete..."</w:t>
              <w:br/>
              <w:t>while [ $(jobs -rp | wc -l) -gt 0 ]; do</w:t>
              <w:br/>
              <w:t xml:space="preserve">  check_completed_dbs</w:t>
              <w:br/>
              <w:t xml:space="preserve">  sleep 0.5</w:t>
              <w:br/>
              <w:t>done</w:t>
              <w:br/>
              <w:br/>
              <w:t># Final scan to catch any late writes</w:t>
              <w:br/>
              <w:t>check_completed_dbs</w:t>
              <w:br/>
              <w:br/>
              <w:t># Catch any databases that didn't generate a stats file (crashed)</w:t>
              <w:br/>
              <w:t>for DB in $DATABASES; do</w:t>
              <w:br/>
              <w:t xml:space="preserve">  if [ "${DB_STATUSES["$DB"]}" = "PENDING (Running...)" ] || [ "${DB_STATUSES["$DB"]}" = "PENDING" ]; then</w:t>
              <w:br/>
              <w:t xml:space="preserve">    TOTAL_DBS_COMPARED=$((TOTAL_DBS_COMPARED + 1))</w:t>
              <w:br/>
              <w:t xml:space="preserve">    TOTAL_DBS_FAILED=$((TOTAL_DBS_FAILED + 1))</w:t>
              <w:br/>
              <w:t xml:space="preserve">    DB_STATUSES["$DB"]="FAILED"</w:t>
              <w:br/>
              <w:t xml:space="preserve">    DB_ERRORS["$DB"]=1</w:t>
              <w:br/>
              <w:t xml:space="preserve">    MISMATCHES+=("[$DB] Validation process terminated unexpectedly or failed to start")</w:t>
              <w:br/>
              <w:t xml:space="preserve">    echo -e "[${RED}FAILED${RESET}] $DB crashed or terminated unexpectedly."</w:t>
              <w:br/>
              <w:t xml:space="preserve">    write_summary_master_log</w:t>
              <w:br/>
              <w:t xml:space="preserve">  fi</w:t>
              <w:br/>
              <w:t>done</w:t>
              <w:br/>
              <w:br/>
              <w:t># ===============================</w:t>
              <w:br/>
              <w:t># OVERALL SUMMARY</w:t>
              <w:br/>
              <w:t># ===============================</w:t>
              <w:br/>
              <w:t>echo ""</w:t>
              <w:br/>
              <w:t>echo "=============================================================="</w:t>
              <w:br/>
              <w:t>echo "OVERALL MIGRATION SUMMARY"</w:t>
              <w:br/>
              <w:t>echo "=============================================================="</w:t>
              <w:br/>
              <w:t>echo ""</w:t>
              <w:br/>
              <w:t>printf "Source Server      : %s\n" "$SRC_HOST"</w:t>
              <w:br/>
              <w:t>printf "Destination Server : %s\n" "$DEST_HOST"</w:t>
              <w:br/>
              <w:t>echo ""</w:t>
              <w:br/>
              <w:t>printf "Databases Compared : %s\n" "$TOTAL_DBS_COMPARED"</w:t>
              <w:br/>
              <w:t>printf "Databases Passed   : %s\n" "$TOTAL_DBS_PASSED"</w:t>
              <w:br/>
              <w:t>printf "Databases Failed   : %s\n" "$TOTAL_DBS_FAILED"</w:t>
              <w:br/>
              <w:t>echo ""</w:t>
              <w:br/>
              <w:t>echo "--------------------------------------------------------------"</w:t>
              <w:br/>
              <w:t>echo ""</w:t>
              <w:br/>
              <w:t>printf "Tables Compared    : %s\n" "$TOTAL_TABLES_COMPARED"</w:t>
              <w:br/>
              <w:t>printf "Matched Tables     : %s\n" "$TOTAL_TABLES_MATCHED"</w:t>
              <w:br/>
              <w:t>printf "Failed Tables      : %s\n" "$TOTAL_TABLES_FAILED"</w:t>
              <w:br/>
              <w:t>echo ""</w:t>
              <w:br/>
              <w:t>echo "--------------------------------------------------------------"</w:t>
              <w:br/>
              <w:t>echo ""</w:t>
              <w:br/>
              <w:t>printf "%-18s : %s\n" "Views" "$GLOBAL_VIEWS_STATUS"</w:t>
              <w:br/>
              <w:t>printf "%-18s : %s\n" "Procedures" "$GLOBAL_PROCEDURES_STATUS"</w:t>
              <w:br/>
              <w:t>printf "%-18s : %s\n" "Functions" "$GLOBAL_FUNCTIONS_STATUS"</w:t>
              <w:br/>
              <w:t>printf "%-18s : %s\n" "Events" "$GLOBAL_EVENTS_STATUS"</w:t>
              <w:br/>
              <w:t>printf "%-18s : %s\n" "Indexes" "$GLOBAL_INDEXES_STATUS"</w:t>
              <w:br/>
              <w:t>printf "%-18s : %s\n" "Primary Keys" "$GLOBAL_PKS_STATUS"</w:t>
              <w:br/>
              <w:t>printf "%-18s : %s\n" "Foreign Keys" "$GLOBAL_FKS_STATUS"</w:t>
              <w:br/>
              <w:t>printf "%-18s : %s\n" "Unique Keys" "$GLOBAL_UNIQUES_STATUS"</w:t>
              <w:br/>
              <w:t>printf "%-18s : %s\n" "Check Constraints" "$GLOBAL_CHECKS_STATUS"</w:t>
              <w:br/>
              <w:t>printf "%-18s : %s\n" "Triggers" "$GLOBAL_TRIGGERS_STATUS"</w:t>
              <w:br/>
              <w:t>printf "%-18s : %s\n" "Character Sets" "$GLOBAL_CHARSETS_STATUS"</w:t>
              <w:br/>
              <w:t>printf "%-18s : %s\n" "Collations" "$GLOBAL_COLLATIONS_STATUS"</w:t>
              <w:br/>
              <w:t>echo ""</w:t>
              <w:br/>
              <w:t>echo "--------------------------------------------------------------"</w:t>
              <w:br/>
              <w:t>echo ""</w:t>
              <w:br/>
              <w:t>if [ ${#MISMATCHES[@]} -gt 0 ]; then</w:t>
              <w:br/>
              <w:t xml:space="preserve">  # Write to dedicated mismatches/failures log file</w:t>
              <w:br/>
              <w:t xml:space="preserve">  printf "%s\n" "${MISMATCHES[@]}" &gt; "$FAILURE_LOG"</w:t>
              <w:br/>
              <w:br/>
              <w:t xml:space="preserve">  echo "=============================================================="</w:t>
              <w:br/>
              <w:t xml:space="preserve">  echo -e "${RED}DETAILED LIST OF MISMATCHES / FAILURES${RESET}"</w:t>
              <w:br/>
              <w:t xml:space="preserve">  echo "=============================================================="</w:t>
              <w:br/>
              <w:t xml:space="preserve">  for mismatch in "${MISMATCHES[@]}"; do</w:t>
              <w:br/>
              <w:t xml:space="preserve">    echo -e "  $mismatch"</w:t>
              <w:br/>
              <w:t xml:space="preserve">  done</w:t>
              <w:br/>
              <w:t xml:space="preserve">  echo "=============================================================="</w:t>
              <w:br/>
              <w:t xml:space="preserve">  echo ""</w:t>
              <w:br/>
              <w:t xml:space="preserve">  echo "--------------------------------------------------------------"</w:t>
              <w:br/>
              <w:t xml:space="preserve">  echo ""</w:t>
              <w:br/>
              <w:t>fi</w:t>
              <w:br/>
              <w:t>echo "Migration Validation Result"</w:t>
              <w:br/>
              <w:t>echo ""</w:t>
              <w:br/>
              <w:t>if [ "$TOTAL_DBS_FAILED" -eq 0 ]; then</w:t>
              <w:br/>
              <w:t xml:space="preserve">  echo -e "${GREEN}SUCCESS${RESET}"</w:t>
              <w:br/>
              <w:t xml:space="preserve">  echo ""</w:t>
              <w:br/>
              <w:t xml:space="preserve">  echo "Ready for Cutover"</w:t>
              <w:br/>
              <w:t xml:space="preserve">  EXIT_VAL=0</w:t>
              <w:br/>
              <w:t>else</w:t>
              <w:br/>
              <w:t xml:space="preserve">  echo -e "${RED}FAILED${RESET}"</w:t>
              <w:br/>
              <w:t xml:space="preserve">  echo ""</w:t>
              <w:br/>
              <w:t xml:space="preserve">  echo "Validation issues found. Do NOT proceed with cutover."</w:t>
              <w:br/>
              <w:t xml:space="preserve">  EXIT_VAL=1</w:t>
              <w:br/>
              <w:t>fi</w:t>
              <w:br/>
              <w:t>echo ""</w:t>
              <w:br/>
              <w:t>echo "=============================================================="</w:t>
              <w:br/>
              <w:t>echo " Individual Logs : $BASE_ROOT/&lt;db_name&gt;/final_compare/"</w:t>
              <w:br/>
              <w:t>echo " Consolidated Log: $GLOBAL_LOG"</w:t>
              <w:br/>
              <w:t>if [ ${#MISMATCHES[@]} -gt 0 ]; then</w:t>
              <w:br/>
              <w:t xml:space="preserve">  echo " Mismatches Only : $FAILURE_LOG"</w:t>
              <w:br/>
              <w:t>else</w:t>
              <w:br/>
              <w:t xml:space="preserve">  echo " Mismatches Only : None (All Matched!)"</w:t>
              <w:br/>
              <w:t>fi</w:t>
              <w:br/>
              <w:t>echo " Summary Master  : $SUMMARY_LOG"</w:t>
              <w:br/>
              <w:t>echo "=============================================================="</w:t>
              <w:br/>
              <w:br/>
              <w:t># Final rewrite to ensure everything is marked completed</w:t>
              <w:br/>
              <w:t>write_summary_master_log</w:t>
              <w:br/>
              <w:br/>
              <w:t>exit $EXIT_VAL</w:t>
              <w:br/>
              <w:br/>
              <w:t>Key Characteristics of This Approach</w:t>
              <w:br/>
              <w:t>No intermediate/disposable replica is created — the dump runs directly against the live source.</w:t>
              <w:br/>
              <w:t>No sustained FLUSH TABLES WITH READ LOCK or read_only=ON is required on the source, due to --trx-tables.</w:t>
              <w:br/>
              <w:t>Consistency point is captured automatically by mydumper in the metadata file — no manual SHOW SLAVE STATUS/SHOW MASTER STATUS capture step needed.</w:t>
              <w:br/>
              <w:t>Trade-off: the dump itself adds read load to the source for its full duration, since it is not offloaded to a separate replica. Size this against actual data volume and production traffic pattern before using this approach for a real cutover.</w:t>
              <w:br/>
              <w:t>Reconnection uses binlog file + position (not GTID) — requires the Log_File/Pos values to be exact; a mismatch causes duplicate-key errors or data loss.</w:t>
            </w:r>
          </w:p>
        </w:tc>
      </w:tr>
    </w:tbl>
    <w:p>
      <w:pPr>
        <w:spacing w:after="80"/>
      </w:pPr>
    </w:p>
    <w:p>
      <w:pPr>
        <w:keepNext/>
        <w:spacing w:before="320" w:after="120"/>
      </w:pPr>
      <w:r>
        <w:rPr>
          <w:rFonts w:ascii="Segoe UI Semibold" w:hAnsi="Segoe UI Semibold"/>
          <w:b/>
          <w:color w:val="1F4E79"/>
          <w:sz w:val="36"/>
        </w:rPr>
        <w:t>Appendix: Additional Reference Queries</w:t>
      </w:r>
    </w:p>
    <w:p>
      <w:pPr>
        <w:keepNext/>
        <w:spacing w:before="240" w:after="80"/>
      </w:pPr>
      <w:r>
        <w:rPr>
          <w:rFonts w:ascii="Segoe UI Semibold" w:hAnsi="Segoe UI Semibold"/>
          <w:b/>
          <w:color w:val="1F4E79"/>
          <w:sz w:val="28"/>
        </w:rPr>
        <w:t>Table Size Breakdown (Logical vs. File vs. Allocated)</w:t>
      </w:r>
    </w:p>
    <w:p>
      <w:pPr>
        <w:spacing w:after="120"/>
      </w:pPr>
      <w:r>
        <w:t>SELECT</w:t>
      </w:r>
    </w:p>
    <w:p>
      <w:pPr>
        <w:spacing w:after="120"/>
      </w:pPr>
      <w:r>
        <w:t xml:space="preserve">    t.table_name,</w:t>
      </w:r>
    </w:p>
    <w:p>
      <w:pPr>
        <w:spacing w:after="120"/>
      </w:pPr>
      <w:r>
        <w:t xml:space="preserve">    ROUND((t.data_length + t.index_length) / 1024 / 1024/1024, 2) AS logical_size_gb,</w:t>
      </w:r>
    </w:p>
    <w:p>
      <w:pPr>
        <w:spacing w:after="120"/>
      </w:pPr>
      <w:r>
        <w:t xml:space="preserve">    ROUND(ts.file_size / 1024 / 1024/1024 , 2) AS file_size_gb,</w:t>
      </w:r>
    </w:p>
    <w:p>
      <w:pPr>
        <w:spacing w:after="120"/>
      </w:pPr>
      <w:r>
        <w:t xml:space="preserve">    ROUND(ts.allocated_size / 1024 / 1024/1024 , 2) AS allocated_size_gb</w:t>
      </w:r>
    </w:p>
    <w:p>
      <w:pPr>
        <w:spacing w:after="120"/>
      </w:pPr>
      <w:r>
        <w:t>FROM information_schema.tables t</w:t>
      </w:r>
    </w:p>
    <w:p>
      <w:pPr>
        <w:spacing w:after="120"/>
      </w:pPr>
      <w:r>
        <w:t>LEFT JOIN information_schema.innodb_tablespaces ts</w:t>
      </w:r>
    </w:p>
    <w:p>
      <w:pPr>
        <w:spacing w:after="120"/>
      </w:pPr>
      <w:r>
        <w:t xml:space="preserve">    ON ts.name = CONCAT(t.table_schema, '/', t.table_name)</w:t>
      </w:r>
    </w:p>
    <w:p>
      <w:pPr>
        <w:spacing w:after="120"/>
      </w:pPr>
      <w:r>
        <w:t>WHERE t.table_schema = 'primary_db'</w:t>
      </w:r>
    </w:p>
    <w:p>
      <w:pPr>
        <w:spacing w:after="120"/>
      </w:pPr>
      <w:r>
        <w:t xml:space="preserve">  AND t.table_name = 'skus_warehouses'</w:t>
      </w:r>
    </w:p>
    <w:p>
      <w:pPr>
        <w:spacing w:after="120"/>
      </w:pPr>
      <w:r>
        <w:t>ORDER BY allocated_size_gb DESC;</w:t>
      </w:r>
    </w:p>
    <w:p>
      <w:pPr>
        <w:keepNext/>
        <w:spacing w:before="240" w:after="80"/>
      </w:pPr>
      <w:r>
        <w:rPr>
          <w:rFonts w:ascii="Segoe UI Semibold" w:hAnsi="Segoe UI Semibold"/>
          <w:b/>
          <w:color w:val="1F4E79"/>
          <w:sz w:val="28"/>
        </w:rPr>
        <w:t>Binary Log Inspection</w:t>
      </w:r>
    </w:p>
    <w:tbl>
      <w:tblPr>
        <w:tblW w:type="auto" w:w="0"/>
        <w:tblLayout w:type="fixed"/>
        <w:tblLook w:firstColumn="1" w:firstRow="1" w:lastColumn="0" w:lastRow="0" w:noHBand="0" w:noVBand="1" w:val="04A0"/>
      </w:tblPr>
      <w:tblGrid>
        <w:gridCol w:w="9000"/>
      </w:tblGrid>
      <w:tr>
        <w:tc>
          <w:tcPr>
            <w:tcW w:type="dxa" w:w="9360"/>
            <w:shd w:fill="F5F5F5"/>
            <w:tcMar>
              <w:top w:w="140" w:type="dxa"/>
              <w:bottom w:w="140" w:type="dxa"/>
              <w:left w:w="200" w:type="dxa"/>
              <w:right w:w="200" w:type="dxa"/>
            </w:tcMar>
            <w:tcBorders>
              <w:left w:val="single" w:sz="24" w:space="0" w:color="1F4E79"/>
              <w:top w:val="none"/>
              <w:right w:val="none"/>
              <w:bottom w:val="none"/>
            </w:tcBorders>
          </w:tcPr>
          <w:p>
            <w:pPr>
              <w:spacing w:before="80" w:after="80" w:line="240" w:lineRule="exact"/>
            </w:pPr>
            <w:r>
              <w:rPr>
                <w:rFonts w:ascii="Consolas" w:hAnsi="Consolas"/>
                <w:color w:val="282828"/>
                <w:sz w:val="18"/>
              </w:rPr>
              <w:t>mysql -h bt-26-jul-2026.mysql.database.azure.com -u btadmin -p</w:t>
              <w:br/>
              <w:t xml:space="preserve"> </w:t>
              <w:br/>
              <w:t>SHOW BINARY LOGS;</w:t>
              <w:br/>
              <w:t xml:space="preserve"> </w:t>
              <w:br/>
              <w:t>SHOW BINLOG EVENTS IN 'mysql-bin.755139' FROM 5686488 LIMIT 10;</w:t>
              <w:br/>
              <w:t xml:space="preserve"> </w:t>
              <w:br/>
              <w:t>SHOW BINLOG EVENTS IN 'mysql-bin.755139' LIMIT 50;</w:t>
            </w:r>
          </w:p>
        </w:tc>
      </w:tr>
    </w:tbl>
    <w:p>
      <w:pPr>
        <w:spacing w:after="80"/>
      </w:pPr>
    </w:p>
    <w:p>
      <w:pPr>
        <w:spacing w:after="120"/>
      </w:pPr>
      <w:r>
        <w:t xml:space="preserve">## </w:t>
      </w:r>
    </w:p>
    <w:p>
      <w:pPr>
        <w:keepNext/>
        <w:spacing w:before="240" w:after="80"/>
      </w:pPr>
      <w:r>
        <w:rPr>
          <w:rFonts w:ascii="Segoe UI Semibold" w:hAnsi="Segoe UI Semibold"/>
          <w:b/>
          <w:color w:val="1F4E79"/>
          <w:sz w:val="28"/>
        </w:rPr>
        <w:t>Reference Links:</w:t>
      </w:r>
    </w:p>
    <w:p>
      <w:pPr>
        <w:spacing w:after="120"/>
      </w:pPr>
      <w:r>
        <w:t>https://learn.microsoft.com/en-us/azure/mysql/flexible-server/how-to-data-in-replication?tabs=bash%2Ccommand-line</w:t>
      </w:r>
    </w:p>
    <w:p>
      <w:pPr>
        <w:spacing w:after="120"/>
      </w:pPr>
      <w:r>
        <w:t>Migrate Large Databases to Azure Database for MySQL Using Mydumper/myloader - Azure Database for MySQL | Microsoft Learn</w:t>
      </w:r>
    </w:p>
    <w:p>
      <w:pPr>
        <w:spacing w:after="120"/>
      </w:pPr>
      <w:r>
        <w:t>Migrate Amazon RDS for MySQL Using Data-In Replication - Azure Database for MySQL | Microsoft Learn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